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DDD30" w14:textId="77777777" w:rsidR="009F117E" w:rsidRPr="00FB7472" w:rsidRDefault="00000000">
      <w:pPr>
        <w:jc w:val="center"/>
        <w:rPr>
          <w:lang w:val="es-CO"/>
        </w:rPr>
      </w:pPr>
      <w:r w:rsidRPr="00FB7472">
        <w:rPr>
          <w:b/>
          <w:sz w:val="32"/>
          <w:lang w:val="es-CO"/>
        </w:rPr>
        <w:t>DOCUMENTACIÓN DE CASOS DE USO</w:t>
      </w:r>
      <w:r w:rsidRPr="00FB7472">
        <w:rPr>
          <w:b/>
          <w:sz w:val="32"/>
          <w:lang w:val="es-CO"/>
        </w:rPr>
        <w:br/>
        <w:t>COMMUNICATING DESIGN LION</w:t>
      </w:r>
    </w:p>
    <w:p w14:paraId="35BB4631" w14:textId="77777777" w:rsidR="009F117E" w:rsidRPr="00FB7472" w:rsidRDefault="00000000">
      <w:pPr>
        <w:jc w:val="center"/>
        <w:rPr>
          <w:lang w:val="es-CO"/>
        </w:rPr>
      </w:pPr>
      <w:r w:rsidRPr="00FB7472">
        <w:rPr>
          <w:i/>
          <w:lang w:val="es-CO"/>
        </w:rPr>
        <w:t>Versión actualizada 2.0</w:t>
      </w:r>
      <w:r w:rsidRPr="00FB7472">
        <w:rPr>
          <w:i/>
          <w:lang w:val="es-CO"/>
        </w:rPr>
        <w:br/>
        <w:t>Basada en la Especificación de Requisitos de Software IEEE 830</w:t>
      </w:r>
    </w:p>
    <w:p w14:paraId="6C8091C7" w14:textId="77777777" w:rsidR="009F117E" w:rsidRPr="00FB7472" w:rsidRDefault="00000000">
      <w:pPr>
        <w:rPr>
          <w:lang w:val="es-CO"/>
        </w:rPr>
      </w:pPr>
      <w:r w:rsidRPr="00FB7472">
        <w:rPr>
          <w:lang w:val="es-CO"/>
        </w:rPr>
        <w:t xml:space="preserve">El presente documento actualiza los casos de uso de </w:t>
      </w:r>
      <w:proofErr w:type="spellStart"/>
      <w:r w:rsidRPr="00FB7472">
        <w:rPr>
          <w:lang w:val="es-CO"/>
        </w:rPr>
        <w:t>Communicating</w:t>
      </w:r>
      <w:proofErr w:type="spellEnd"/>
      <w:r w:rsidRPr="00FB7472">
        <w:rPr>
          <w:lang w:val="es-CO"/>
        </w:rPr>
        <w:t xml:space="preserve"> </w:t>
      </w:r>
      <w:proofErr w:type="spellStart"/>
      <w:r w:rsidRPr="00FB7472">
        <w:rPr>
          <w:lang w:val="es-CO"/>
        </w:rPr>
        <w:t>Design</w:t>
      </w:r>
      <w:proofErr w:type="spellEnd"/>
      <w:r w:rsidRPr="00FB7472">
        <w:rPr>
          <w:lang w:val="es-CO"/>
        </w:rPr>
        <w:t xml:space="preserve"> Lion para que coincidan con las funcionalidades definidas en la Especificación de Requisitos de Software (IEEE 830) y con los actores del sistema: Cliente, Auxiliar y Administrador. Se eliminan o reemplazan las funcionalidades que ya no corresponden al alcance actual, como la gestión de reseñas, y se incorporan la gestión de productos, servicios, pedidos, solicitudes, categorías, usuarios, clientes y perfil.</w:t>
      </w:r>
    </w:p>
    <w:p w14:paraId="1B65602E" w14:textId="77777777" w:rsidR="009F117E" w:rsidRPr="00FB7472" w:rsidRDefault="00000000">
      <w:pPr>
        <w:rPr>
          <w:lang w:val="es-CO"/>
        </w:rPr>
      </w:pPr>
      <w:r w:rsidRPr="00FB7472">
        <w:rPr>
          <w:lang w:val="es-CO"/>
        </w:rPr>
        <w:br w:type="page"/>
      </w:r>
    </w:p>
    <w:p w14:paraId="1B2772F2" w14:textId="77777777" w:rsidR="009F117E" w:rsidRDefault="00000000">
      <w:pPr>
        <w:jc w:val="center"/>
      </w:pPr>
      <w:r>
        <w:rPr>
          <w:b/>
          <w:sz w:val="28"/>
        </w:rPr>
        <w:lastRenderedPageBreak/>
        <w:t>CASO DE USO – CLIENTE</w:t>
      </w:r>
    </w:p>
    <w:tbl>
      <w:tblPr>
        <w:tblStyle w:val="Tablaconcuadrcula"/>
        <w:tblW w:w="0" w:type="auto"/>
        <w:jc w:val="center"/>
        <w:tblLook w:val="04A0" w:firstRow="1" w:lastRow="0" w:firstColumn="1" w:lastColumn="0" w:noHBand="0" w:noVBand="1"/>
      </w:tblPr>
      <w:tblGrid>
        <w:gridCol w:w="4873"/>
        <w:gridCol w:w="4873"/>
      </w:tblGrid>
      <w:tr w:rsidR="009F117E" w14:paraId="1C8A2659" w14:textId="77777777">
        <w:trPr>
          <w:jc w:val="center"/>
        </w:trPr>
        <w:tc>
          <w:tcPr>
            <w:tcW w:w="4873" w:type="dxa"/>
            <w:shd w:val="clear" w:color="auto" w:fill="D9EAF7"/>
            <w:vAlign w:val="center"/>
          </w:tcPr>
          <w:p w14:paraId="53716429" w14:textId="77777777" w:rsidR="009F117E" w:rsidRDefault="00000000">
            <w:r>
              <w:rPr>
                <w:b/>
              </w:rPr>
              <w:t>Versión</w:t>
            </w:r>
          </w:p>
        </w:tc>
        <w:tc>
          <w:tcPr>
            <w:tcW w:w="4873" w:type="dxa"/>
            <w:vAlign w:val="center"/>
          </w:tcPr>
          <w:p w14:paraId="401C6637" w14:textId="77777777" w:rsidR="009F117E" w:rsidRDefault="00000000">
            <w:r>
              <w:t>2.0</w:t>
            </w:r>
          </w:p>
        </w:tc>
      </w:tr>
      <w:tr w:rsidR="009F117E" w14:paraId="6D983A1E" w14:textId="77777777">
        <w:trPr>
          <w:jc w:val="center"/>
        </w:trPr>
        <w:tc>
          <w:tcPr>
            <w:tcW w:w="4873" w:type="dxa"/>
            <w:shd w:val="clear" w:color="auto" w:fill="D9EAF7"/>
            <w:vAlign w:val="center"/>
          </w:tcPr>
          <w:p w14:paraId="7AEDDA0D" w14:textId="77777777" w:rsidR="009F117E" w:rsidRDefault="00000000">
            <w:r>
              <w:rPr>
                <w:b/>
              </w:rPr>
              <w:t>Actor</w:t>
            </w:r>
          </w:p>
        </w:tc>
        <w:tc>
          <w:tcPr>
            <w:tcW w:w="4873" w:type="dxa"/>
            <w:vAlign w:val="center"/>
          </w:tcPr>
          <w:p w14:paraId="11D32DFF" w14:textId="77777777" w:rsidR="009F117E" w:rsidRDefault="00000000">
            <w:r>
              <w:t>Cliente</w:t>
            </w:r>
          </w:p>
        </w:tc>
      </w:tr>
      <w:tr w:rsidR="009F117E" w:rsidRPr="00FB7472" w14:paraId="0FBC5A94" w14:textId="77777777">
        <w:trPr>
          <w:jc w:val="center"/>
        </w:trPr>
        <w:tc>
          <w:tcPr>
            <w:tcW w:w="4873" w:type="dxa"/>
            <w:shd w:val="clear" w:color="auto" w:fill="D9EAF7"/>
            <w:vAlign w:val="center"/>
          </w:tcPr>
          <w:p w14:paraId="03FA90BB" w14:textId="77777777" w:rsidR="009F117E" w:rsidRDefault="00000000">
            <w:r>
              <w:rPr>
                <w:b/>
              </w:rPr>
              <w:t>Propósito</w:t>
            </w:r>
          </w:p>
        </w:tc>
        <w:tc>
          <w:tcPr>
            <w:tcW w:w="4873" w:type="dxa"/>
            <w:vAlign w:val="center"/>
          </w:tcPr>
          <w:p w14:paraId="3E8F04EA" w14:textId="77777777" w:rsidR="009F117E" w:rsidRPr="00FB7472" w:rsidRDefault="00000000">
            <w:pPr>
              <w:rPr>
                <w:lang w:val="es-CO"/>
              </w:rPr>
            </w:pPr>
            <w:r w:rsidRPr="00FB7472">
              <w:rPr>
                <w:lang w:val="es-CO"/>
              </w:rPr>
              <w:t>Permitir que el cliente interactúe con la plataforma para consultar el catálogo y el portafolio, registrarse e iniciar sesión, solicitar servicios fotográficos, adquirir productos, consultar el estado de sus solicitudes y pedidos y administrar su información personal.</w:t>
            </w:r>
          </w:p>
        </w:tc>
      </w:tr>
      <w:tr w:rsidR="009F117E" w:rsidRPr="00FB7472" w14:paraId="6BD1C247" w14:textId="77777777">
        <w:trPr>
          <w:jc w:val="center"/>
        </w:trPr>
        <w:tc>
          <w:tcPr>
            <w:tcW w:w="4873" w:type="dxa"/>
            <w:shd w:val="clear" w:color="auto" w:fill="D9EAF7"/>
            <w:vAlign w:val="center"/>
          </w:tcPr>
          <w:p w14:paraId="47EBA3E0" w14:textId="77777777" w:rsidR="009F117E" w:rsidRDefault="00000000">
            <w:proofErr w:type="spellStart"/>
            <w:r>
              <w:rPr>
                <w:b/>
              </w:rPr>
              <w:t>Descripción</w:t>
            </w:r>
            <w:proofErr w:type="spellEnd"/>
            <w:r>
              <w:rPr>
                <w:b/>
              </w:rPr>
              <w:t xml:space="preserve"> del actor</w:t>
            </w:r>
          </w:p>
        </w:tc>
        <w:tc>
          <w:tcPr>
            <w:tcW w:w="4873" w:type="dxa"/>
            <w:vAlign w:val="center"/>
          </w:tcPr>
          <w:p w14:paraId="35FAA67C" w14:textId="77777777" w:rsidR="009F117E" w:rsidRPr="00FB7472" w:rsidRDefault="00000000">
            <w:pPr>
              <w:rPr>
                <w:lang w:val="es-CO"/>
              </w:rPr>
            </w:pPr>
            <w:r w:rsidRPr="00FB7472">
              <w:rPr>
                <w:lang w:val="es-CO"/>
              </w:rPr>
              <w:t xml:space="preserve">Persona que utiliza la plataforma web o móvil para conocer los servicios y productos de </w:t>
            </w:r>
            <w:proofErr w:type="spellStart"/>
            <w:r w:rsidRPr="00FB7472">
              <w:rPr>
                <w:lang w:val="es-CO"/>
              </w:rPr>
              <w:t>Communicating</w:t>
            </w:r>
            <w:proofErr w:type="spellEnd"/>
            <w:r w:rsidRPr="00FB7472">
              <w:rPr>
                <w:lang w:val="es-CO"/>
              </w:rPr>
              <w:t xml:space="preserve"> </w:t>
            </w:r>
            <w:proofErr w:type="spellStart"/>
            <w:r w:rsidRPr="00FB7472">
              <w:rPr>
                <w:lang w:val="es-CO"/>
              </w:rPr>
              <w:t>Design</w:t>
            </w:r>
            <w:proofErr w:type="spellEnd"/>
            <w:r w:rsidRPr="00FB7472">
              <w:rPr>
                <w:lang w:val="es-CO"/>
              </w:rPr>
              <w:t xml:space="preserve"> Lion, solicitar servicios fotográficos, realizar pedidos y consultar su información personal e historial.</w:t>
            </w:r>
          </w:p>
        </w:tc>
      </w:tr>
      <w:tr w:rsidR="009F117E" w:rsidRPr="00FB7472" w14:paraId="0D6C9261" w14:textId="77777777">
        <w:trPr>
          <w:jc w:val="center"/>
        </w:trPr>
        <w:tc>
          <w:tcPr>
            <w:tcW w:w="4873" w:type="dxa"/>
            <w:shd w:val="clear" w:color="auto" w:fill="D9EAF7"/>
            <w:vAlign w:val="center"/>
          </w:tcPr>
          <w:p w14:paraId="691718D3" w14:textId="77777777" w:rsidR="009F117E" w:rsidRDefault="00000000">
            <w:proofErr w:type="spellStart"/>
            <w:r>
              <w:rPr>
                <w:b/>
              </w:rPr>
              <w:t>Relaciones</w:t>
            </w:r>
            <w:proofErr w:type="spellEnd"/>
          </w:p>
        </w:tc>
        <w:tc>
          <w:tcPr>
            <w:tcW w:w="4873" w:type="dxa"/>
            <w:vAlign w:val="center"/>
          </w:tcPr>
          <w:p w14:paraId="36203A62" w14:textId="77777777" w:rsidR="009F117E" w:rsidRPr="00FB7472" w:rsidRDefault="00000000">
            <w:pPr>
              <w:rPr>
                <w:lang w:val="es-CO"/>
              </w:rPr>
            </w:pPr>
            <w:r w:rsidRPr="00FB7472">
              <w:rPr>
                <w:lang w:val="es-CO"/>
              </w:rPr>
              <w:t>Se relaciona con los casos de uso de Registro de Usuario (RF2), Inicio de Sesión (RF1), Consulta del Catálogo (RF3), Gestión de Solicitudes de Servicios (RF4), Gestión de Productos (RF5), Gestión de Pedidos (RF6), Gestión del Perfil (RF12) y Consulta de Servicios (RF9).</w:t>
            </w:r>
          </w:p>
        </w:tc>
      </w:tr>
      <w:tr w:rsidR="009F117E" w:rsidRPr="00FB7472" w14:paraId="4DCDA446" w14:textId="77777777">
        <w:trPr>
          <w:jc w:val="center"/>
        </w:trPr>
        <w:tc>
          <w:tcPr>
            <w:tcW w:w="4873" w:type="dxa"/>
            <w:shd w:val="clear" w:color="auto" w:fill="D9EAF7"/>
            <w:vAlign w:val="center"/>
          </w:tcPr>
          <w:p w14:paraId="19383F60" w14:textId="77777777" w:rsidR="009F117E" w:rsidRDefault="00000000">
            <w:proofErr w:type="spellStart"/>
            <w:r>
              <w:rPr>
                <w:b/>
              </w:rPr>
              <w:t>Precondición</w:t>
            </w:r>
            <w:proofErr w:type="spellEnd"/>
          </w:p>
        </w:tc>
        <w:tc>
          <w:tcPr>
            <w:tcW w:w="4873" w:type="dxa"/>
            <w:vAlign w:val="center"/>
          </w:tcPr>
          <w:p w14:paraId="1DE3F8D4" w14:textId="77777777" w:rsidR="009F117E" w:rsidRPr="00FB7472" w:rsidRDefault="00000000">
            <w:pPr>
              <w:rPr>
                <w:lang w:val="es-CO"/>
              </w:rPr>
            </w:pPr>
            <w:r w:rsidRPr="00FB7472">
              <w:rPr>
                <w:lang w:val="es-CO"/>
              </w:rPr>
              <w:t>Para realizar solicitudes de servicios, pedidos y administrar el perfil, el cliente debe contar con una cuenta registrada e iniciar sesión. La consulta del catálogo y de los servicios puede estar disponible según la configuración pública de la plataforma.</w:t>
            </w:r>
          </w:p>
        </w:tc>
      </w:tr>
      <w:tr w:rsidR="009F117E" w14:paraId="5AA03397" w14:textId="77777777">
        <w:trPr>
          <w:jc w:val="center"/>
        </w:trPr>
        <w:tc>
          <w:tcPr>
            <w:tcW w:w="4873" w:type="dxa"/>
            <w:shd w:val="clear" w:color="auto" w:fill="D9EAF7"/>
            <w:vAlign w:val="center"/>
          </w:tcPr>
          <w:p w14:paraId="6523E14D" w14:textId="77777777" w:rsidR="009F117E" w:rsidRDefault="00000000">
            <w:proofErr w:type="spellStart"/>
            <w:r>
              <w:rPr>
                <w:b/>
              </w:rPr>
              <w:t>Características</w:t>
            </w:r>
            <w:proofErr w:type="spellEnd"/>
          </w:p>
        </w:tc>
        <w:tc>
          <w:tcPr>
            <w:tcW w:w="4873" w:type="dxa"/>
            <w:vAlign w:val="center"/>
          </w:tcPr>
          <w:p w14:paraId="2C8738F1" w14:textId="77777777" w:rsidR="009F117E" w:rsidRDefault="00000000">
            <w:r w:rsidRPr="00FB7472">
              <w:rPr>
                <w:lang w:val="es-CO"/>
              </w:rPr>
              <w:t>• Registrarse como nuevo cliente.</w:t>
            </w:r>
            <w:r w:rsidRPr="00FB7472">
              <w:rPr>
                <w:lang w:val="es-CO"/>
              </w:rPr>
              <w:br/>
              <w:t>• Iniciar sesión con correo electrónico y contraseña.</w:t>
            </w:r>
            <w:r w:rsidRPr="00FB7472">
              <w:rPr>
                <w:lang w:val="es-CO"/>
              </w:rPr>
              <w:br/>
              <w:t>• Consultar el catálogo de productos y servicios por categorías y subcategorías.</w:t>
            </w:r>
            <w:r w:rsidRPr="00FB7472">
              <w:rPr>
                <w:lang w:val="es-CO"/>
              </w:rPr>
              <w:br/>
              <w:t>• Visualizar imágenes, videos, descripciones, precios y disponibilidad.</w:t>
            </w:r>
            <w:r w:rsidRPr="00FB7472">
              <w:rPr>
                <w:lang w:val="es-CO"/>
              </w:rPr>
              <w:br/>
              <w:t>• Solicitar servicios fotográficos indicando la información requerida.</w:t>
            </w:r>
            <w:r w:rsidRPr="00FB7472">
              <w:rPr>
                <w:lang w:val="es-CO"/>
              </w:rPr>
              <w:br/>
              <w:t>• Seleccionar productos y registrar pedidos.</w:t>
            </w:r>
            <w:r w:rsidRPr="00FB7472">
              <w:rPr>
                <w:lang w:val="es-CO"/>
              </w:rPr>
              <w:br/>
              <w:t>• Consultar el estado e historial de solicitudes y pedidos.</w:t>
            </w:r>
            <w:r w:rsidRPr="00FB7472">
              <w:rPr>
                <w:lang w:val="es-CO"/>
              </w:rPr>
              <w:br/>
            </w:r>
            <w:r>
              <w:t xml:space="preserve">• </w:t>
            </w:r>
            <w:proofErr w:type="spellStart"/>
            <w:r>
              <w:t>Consultar</w:t>
            </w:r>
            <w:proofErr w:type="spellEnd"/>
            <w:r>
              <w:t xml:space="preserve"> y </w:t>
            </w:r>
            <w:proofErr w:type="spellStart"/>
            <w:r>
              <w:t>actualizar</w:t>
            </w:r>
            <w:proofErr w:type="spellEnd"/>
            <w:r>
              <w:t xml:space="preserve"> la información de su propio perfil.</w:t>
            </w:r>
          </w:p>
        </w:tc>
      </w:tr>
    </w:tbl>
    <w:p w14:paraId="4EE810FB" w14:textId="77777777" w:rsidR="009F117E" w:rsidRDefault="00000000">
      <w:r>
        <w:rPr>
          <w:b/>
        </w:rPr>
        <w:t>Flujo principal</w:t>
      </w:r>
    </w:p>
    <w:tbl>
      <w:tblPr>
        <w:tblStyle w:val="Tablaconcuadrcula"/>
        <w:tblW w:w="0" w:type="auto"/>
        <w:jc w:val="center"/>
        <w:tblLook w:val="04A0" w:firstRow="1" w:lastRow="0" w:firstColumn="1" w:lastColumn="0" w:noHBand="0" w:noVBand="1"/>
      </w:tblPr>
      <w:tblGrid>
        <w:gridCol w:w="3249"/>
        <w:gridCol w:w="3249"/>
        <w:gridCol w:w="3249"/>
      </w:tblGrid>
      <w:tr w:rsidR="009F117E" w14:paraId="6BD7EE4A" w14:textId="77777777">
        <w:trPr>
          <w:jc w:val="center"/>
        </w:trPr>
        <w:tc>
          <w:tcPr>
            <w:tcW w:w="3249" w:type="dxa"/>
            <w:shd w:val="clear" w:color="auto" w:fill="D9EAF7"/>
            <w:vAlign w:val="center"/>
          </w:tcPr>
          <w:p w14:paraId="37E040F4" w14:textId="77777777" w:rsidR="009F117E" w:rsidRDefault="00000000">
            <w:r>
              <w:rPr>
                <w:b/>
              </w:rPr>
              <w:t>Paso</w:t>
            </w:r>
          </w:p>
        </w:tc>
        <w:tc>
          <w:tcPr>
            <w:tcW w:w="3249" w:type="dxa"/>
            <w:shd w:val="clear" w:color="auto" w:fill="D9EAF7"/>
            <w:vAlign w:val="center"/>
          </w:tcPr>
          <w:p w14:paraId="3128AD54" w14:textId="77777777" w:rsidR="009F117E" w:rsidRDefault="00000000">
            <w:r>
              <w:rPr>
                <w:b/>
              </w:rPr>
              <w:t>Eventos del actor (Cliente)</w:t>
            </w:r>
          </w:p>
        </w:tc>
        <w:tc>
          <w:tcPr>
            <w:tcW w:w="3249" w:type="dxa"/>
            <w:shd w:val="clear" w:color="auto" w:fill="D9EAF7"/>
            <w:vAlign w:val="center"/>
          </w:tcPr>
          <w:p w14:paraId="008E3D72" w14:textId="77777777" w:rsidR="009F117E" w:rsidRDefault="00000000">
            <w:r>
              <w:rPr>
                <w:b/>
              </w:rPr>
              <w:t>Eventos del sistema</w:t>
            </w:r>
          </w:p>
        </w:tc>
      </w:tr>
      <w:tr w:rsidR="009F117E" w:rsidRPr="00FB7472" w14:paraId="34A6D74A" w14:textId="77777777">
        <w:trPr>
          <w:jc w:val="center"/>
        </w:trPr>
        <w:tc>
          <w:tcPr>
            <w:tcW w:w="3249" w:type="dxa"/>
            <w:vAlign w:val="center"/>
          </w:tcPr>
          <w:p w14:paraId="55DD8FB5" w14:textId="77777777" w:rsidR="009F117E" w:rsidRDefault="00000000">
            <w:r>
              <w:t>1</w:t>
            </w:r>
          </w:p>
        </w:tc>
        <w:tc>
          <w:tcPr>
            <w:tcW w:w="3249" w:type="dxa"/>
            <w:vAlign w:val="center"/>
          </w:tcPr>
          <w:p w14:paraId="2FDEFDAE" w14:textId="77777777" w:rsidR="009F117E" w:rsidRPr="00FB7472" w:rsidRDefault="00000000">
            <w:pPr>
              <w:rPr>
                <w:lang w:val="es-CO"/>
              </w:rPr>
            </w:pPr>
            <w:r w:rsidRPr="00FB7472">
              <w:rPr>
                <w:lang w:val="es-CO"/>
              </w:rPr>
              <w:t>El cliente solicita registrarse o iniciar sesión.</w:t>
            </w:r>
          </w:p>
        </w:tc>
        <w:tc>
          <w:tcPr>
            <w:tcW w:w="3249" w:type="dxa"/>
            <w:vAlign w:val="center"/>
          </w:tcPr>
          <w:p w14:paraId="18B6B768" w14:textId="77777777" w:rsidR="009F117E" w:rsidRPr="00FB7472" w:rsidRDefault="00000000">
            <w:pPr>
              <w:rPr>
                <w:lang w:val="es-CO"/>
              </w:rPr>
            </w:pPr>
            <w:r w:rsidRPr="00FB7472">
              <w:rPr>
                <w:lang w:val="es-CO"/>
              </w:rPr>
              <w:t>El sistema muestra el formulario correspondiente y valida los datos ingresados.</w:t>
            </w:r>
          </w:p>
        </w:tc>
      </w:tr>
      <w:tr w:rsidR="009F117E" w:rsidRPr="00FB7472" w14:paraId="2249A641" w14:textId="77777777">
        <w:trPr>
          <w:jc w:val="center"/>
        </w:trPr>
        <w:tc>
          <w:tcPr>
            <w:tcW w:w="3249" w:type="dxa"/>
            <w:vAlign w:val="center"/>
          </w:tcPr>
          <w:p w14:paraId="7F9E08CC" w14:textId="77777777" w:rsidR="009F117E" w:rsidRDefault="00000000">
            <w:r>
              <w:t>2</w:t>
            </w:r>
          </w:p>
        </w:tc>
        <w:tc>
          <w:tcPr>
            <w:tcW w:w="3249" w:type="dxa"/>
            <w:vAlign w:val="center"/>
          </w:tcPr>
          <w:p w14:paraId="6CC46EEC" w14:textId="77777777" w:rsidR="009F117E" w:rsidRPr="00FB7472" w:rsidRDefault="00000000">
            <w:pPr>
              <w:rPr>
                <w:lang w:val="es-CO"/>
              </w:rPr>
            </w:pPr>
            <w:r w:rsidRPr="00FB7472">
              <w:rPr>
                <w:lang w:val="es-CO"/>
              </w:rPr>
              <w:t>El cliente consulta el catálogo, los productos o los servicios.</w:t>
            </w:r>
          </w:p>
        </w:tc>
        <w:tc>
          <w:tcPr>
            <w:tcW w:w="3249" w:type="dxa"/>
            <w:vAlign w:val="center"/>
          </w:tcPr>
          <w:p w14:paraId="46E03477" w14:textId="77777777" w:rsidR="009F117E" w:rsidRPr="00FB7472" w:rsidRDefault="00000000">
            <w:pPr>
              <w:rPr>
                <w:lang w:val="es-CO"/>
              </w:rPr>
            </w:pPr>
            <w:r w:rsidRPr="00FB7472">
              <w:rPr>
                <w:lang w:val="es-CO"/>
              </w:rPr>
              <w:t>El sistema muestra la información disponible organizada según categorías y subcategorías.</w:t>
            </w:r>
          </w:p>
        </w:tc>
      </w:tr>
      <w:tr w:rsidR="009F117E" w:rsidRPr="00FB7472" w14:paraId="74ABDCCC" w14:textId="77777777">
        <w:trPr>
          <w:jc w:val="center"/>
        </w:trPr>
        <w:tc>
          <w:tcPr>
            <w:tcW w:w="3249" w:type="dxa"/>
            <w:vAlign w:val="center"/>
          </w:tcPr>
          <w:p w14:paraId="7E7BCA1A" w14:textId="77777777" w:rsidR="009F117E" w:rsidRDefault="00000000">
            <w:r>
              <w:t>3</w:t>
            </w:r>
          </w:p>
        </w:tc>
        <w:tc>
          <w:tcPr>
            <w:tcW w:w="3249" w:type="dxa"/>
            <w:vAlign w:val="center"/>
          </w:tcPr>
          <w:p w14:paraId="6E053404" w14:textId="77777777" w:rsidR="009F117E" w:rsidRPr="00FB7472" w:rsidRDefault="00000000">
            <w:pPr>
              <w:rPr>
                <w:lang w:val="es-CO"/>
              </w:rPr>
            </w:pPr>
            <w:r w:rsidRPr="00FB7472">
              <w:rPr>
                <w:lang w:val="es-CO"/>
              </w:rPr>
              <w:t>El cliente selecciona un servicio y solicita una sesión fotográfica.</w:t>
            </w:r>
          </w:p>
        </w:tc>
        <w:tc>
          <w:tcPr>
            <w:tcW w:w="3249" w:type="dxa"/>
            <w:vAlign w:val="center"/>
          </w:tcPr>
          <w:p w14:paraId="58A95EEF" w14:textId="77777777" w:rsidR="009F117E" w:rsidRPr="00FB7472" w:rsidRDefault="00000000">
            <w:pPr>
              <w:rPr>
                <w:lang w:val="es-CO"/>
              </w:rPr>
            </w:pPr>
            <w:r w:rsidRPr="00FB7472">
              <w:rPr>
                <w:lang w:val="es-CO"/>
              </w:rPr>
              <w:t>El sistema muestra el formulario de solicitud y solicita la información necesaria, como servicio, fecha, lugar, cantidad de personas y observaciones.</w:t>
            </w:r>
          </w:p>
        </w:tc>
      </w:tr>
      <w:tr w:rsidR="009F117E" w:rsidRPr="00FB7472" w14:paraId="0D9667A3" w14:textId="77777777">
        <w:trPr>
          <w:jc w:val="center"/>
        </w:trPr>
        <w:tc>
          <w:tcPr>
            <w:tcW w:w="3249" w:type="dxa"/>
            <w:vAlign w:val="center"/>
          </w:tcPr>
          <w:p w14:paraId="0042867C" w14:textId="77777777" w:rsidR="009F117E" w:rsidRDefault="00000000">
            <w:r>
              <w:t>4</w:t>
            </w:r>
          </w:p>
        </w:tc>
        <w:tc>
          <w:tcPr>
            <w:tcW w:w="3249" w:type="dxa"/>
            <w:vAlign w:val="center"/>
          </w:tcPr>
          <w:p w14:paraId="132DE6A4" w14:textId="77777777" w:rsidR="009F117E" w:rsidRPr="00FB7472" w:rsidRDefault="00000000">
            <w:pPr>
              <w:rPr>
                <w:lang w:val="es-CO"/>
              </w:rPr>
            </w:pPr>
            <w:r w:rsidRPr="00FB7472">
              <w:rPr>
                <w:lang w:val="es-CO"/>
              </w:rPr>
              <w:t>El cliente envía la solicitud de servicio.</w:t>
            </w:r>
          </w:p>
        </w:tc>
        <w:tc>
          <w:tcPr>
            <w:tcW w:w="3249" w:type="dxa"/>
            <w:vAlign w:val="center"/>
          </w:tcPr>
          <w:p w14:paraId="62F5DFC5" w14:textId="77777777" w:rsidR="009F117E" w:rsidRPr="00FB7472" w:rsidRDefault="00000000">
            <w:pPr>
              <w:rPr>
                <w:lang w:val="es-CO"/>
              </w:rPr>
            </w:pPr>
            <w:r w:rsidRPr="00FB7472">
              <w:rPr>
                <w:lang w:val="es-CO"/>
              </w:rPr>
              <w:t>El sistema valida la información, registra la solicitud y la deja disponible para su gestión y seguimiento.</w:t>
            </w:r>
          </w:p>
        </w:tc>
      </w:tr>
      <w:tr w:rsidR="009F117E" w:rsidRPr="00FB7472" w14:paraId="29D83FA5" w14:textId="77777777">
        <w:trPr>
          <w:jc w:val="center"/>
        </w:trPr>
        <w:tc>
          <w:tcPr>
            <w:tcW w:w="3249" w:type="dxa"/>
            <w:vAlign w:val="center"/>
          </w:tcPr>
          <w:p w14:paraId="5E128073" w14:textId="77777777" w:rsidR="009F117E" w:rsidRDefault="00000000">
            <w:r>
              <w:lastRenderedPageBreak/>
              <w:t>5</w:t>
            </w:r>
          </w:p>
        </w:tc>
        <w:tc>
          <w:tcPr>
            <w:tcW w:w="3249" w:type="dxa"/>
            <w:vAlign w:val="center"/>
          </w:tcPr>
          <w:p w14:paraId="06D6AA60" w14:textId="77777777" w:rsidR="009F117E" w:rsidRPr="00FB7472" w:rsidRDefault="00000000">
            <w:pPr>
              <w:rPr>
                <w:lang w:val="es-CO"/>
              </w:rPr>
            </w:pPr>
            <w:r w:rsidRPr="00FB7472">
              <w:rPr>
                <w:lang w:val="es-CO"/>
              </w:rPr>
              <w:t>El cliente selecciona uno o varios productos para adquirir.</w:t>
            </w:r>
          </w:p>
        </w:tc>
        <w:tc>
          <w:tcPr>
            <w:tcW w:w="3249" w:type="dxa"/>
            <w:vAlign w:val="center"/>
          </w:tcPr>
          <w:p w14:paraId="7452DC3F" w14:textId="77777777" w:rsidR="009F117E" w:rsidRPr="00FB7472" w:rsidRDefault="00000000">
            <w:pPr>
              <w:rPr>
                <w:lang w:val="es-CO"/>
              </w:rPr>
            </w:pPr>
            <w:r w:rsidRPr="00FB7472">
              <w:rPr>
                <w:lang w:val="es-CO"/>
              </w:rPr>
              <w:t>El sistema registra el pedido con la información de los productos seleccionados.</w:t>
            </w:r>
          </w:p>
        </w:tc>
      </w:tr>
      <w:tr w:rsidR="009F117E" w:rsidRPr="00FB7472" w14:paraId="077A8FDF" w14:textId="77777777">
        <w:trPr>
          <w:jc w:val="center"/>
        </w:trPr>
        <w:tc>
          <w:tcPr>
            <w:tcW w:w="3249" w:type="dxa"/>
            <w:vAlign w:val="center"/>
          </w:tcPr>
          <w:p w14:paraId="680E6000" w14:textId="77777777" w:rsidR="009F117E" w:rsidRDefault="00000000">
            <w:r>
              <w:t>6</w:t>
            </w:r>
          </w:p>
        </w:tc>
        <w:tc>
          <w:tcPr>
            <w:tcW w:w="3249" w:type="dxa"/>
            <w:vAlign w:val="center"/>
          </w:tcPr>
          <w:p w14:paraId="0A85CFA6" w14:textId="77777777" w:rsidR="009F117E" w:rsidRPr="00FB7472" w:rsidRDefault="00000000">
            <w:pPr>
              <w:rPr>
                <w:lang w:val="es-CO"/>
              </w:rPr>
            </w:pPr>
            <w:r w:rsidRPr="00FB7472">
              <w:rPr>
                <w:lang w:val="es-CO"/>
              </w:rPr>
              <w:t>El cliente consulta sus solicitudes o pedidos.</w:t>
            </w:r>
          </w:p>
        </w:tc>
        <w:tc>
          <w:tcPr>
            <w:tcW w:w="3249" w:type="dxa"/>
            <w:vAlign w:val="center"/>
          </w:tcPr>
          <w:p w14:paraId="4A7BB925" w14:textId="77777777" w:rsidR="009F117E" w:rsidRPr="00FB7472" w:rsidRDefault="00000000">
            <w:pPr>
              <w:rPr>
                <w:lang w:val="es-CO"/>
              </w:rPr>
            </w:pPr>
            <w:r w:rsidRPr="00FB7472">
              <w:rPr>
                <w:lang w:val="es-CO"/>
              </w:rPr>
              <w:t>El sistema muestra el historial y el estado actualizado de los registros asociados a su cuenta.</w:t>
            </w:r>
          </w:p>
        </w:tc>
      </w:tr>
      <w:tr w:rsidR="009F117E" w:rsidRPr="00FB7472" w14:paraId="232A4B31" w14:textId="77777777">
        <w:trPr>
          <w:jc w:val="center"/>
        </w:trPr>
        <w:tc>
          <w:tcPr>
            <w:tcW w:w="3249" w:type="dxa"/>
            <w:vAlign w:val="center"/>
          </w:tcPr>
          <w:p w14:paraId="03EDFFCF" w14:textId="77777777" w:rsidR="009F117E" w:rsidRDefault="00000000">
            <w:r>
              <w:t>7</w:t>
            </w:r>
          </w:p>
        </w:tc>
        <w:tc>
          <w:tcPr>
            <w:tcW w:w="3249" w:type="dxa"/>
            <w:vAlign w:val="center"/>
          </w:tcPr>
          <w:p w14:paraId="5C7B589A" w14:textId="77777777" w:rsidR="009F117E" w:rsidRPr="00FB7472" w:rsidRDefault="00000000">
            <w:pPr>
              <w:rPr>
                <w:lang w:val="es-CO"/>
              </w:rPr>
            </w:pPr>
            <w:r w:rsidRPr="00FB7472">
              <w:rPr>
                <w:lang w:val="es-CO"/>
              </w:rPr>
              <w:t>El cliente accede a su perfil y modifica información permitida.</w:t>
            </w:r>
          </w:p>
        </w:tc>
        <w:tc>
          <w:tcPr>
            <w:tcW w:w="3249" w:type="dxa"/>
            <w:vAlign w:val="center"/>
          </w:tcPr>
          <w:p w14:paraId="0302F2D3" w14:textId="77777777" w:rsidR="009F117E" w:rsidRPr="00FB7472" w:rsidRDefault="00000000">
            <w:pPr>
              <w:rPr>
                <w:lang w:val="es-CO"/>
              </w:rPr>
            </w:pPr>
            <w:r w:rsidRPr="00FB7472">
              <w:rPr>
                <w:lang w:val="es-CO"/>
              </w:rPr>
              <w:t>El sistema valida y actualiza únicamente la información correspondiente a la cuenta del cliente.</w:t>
            </w:r>
          </w:p>
        </w:tc>
      </w:tr>
    </w:tbl>
    <w:p w14:paraId="289355AB" w14:textId="77777777" w:rsidR="009F117E" w:rsidRDefault="00000000">
      <w:proofErr w:type="spellStart"/>
      <w:r>
        <w:rPr>
          <w:b/>
        </w:rPr>
        <w:t>Flujos</w:t>
      </w:r>
      <w:proofErr w:type="spellEnd"/>
      <w:r>
        <w:rPr>
          <w:b/>
        </w:rPr>
        <w:t xml:space="preserve"> alternativos</w:t>
      </w:r>
    </w:p>
    <w:tbl>
      <w:tblPr>
        <w:tblStyle w:val="Tablaconcuadrcula"/>
        <w:tblW w:w="0" w:type="auto"/>
        <w:jc w:val="center"/>
        <w:tblLook w:val="04A0" w:firstRow="1" w:lastRow="0" w:firstColumn="1" w:lastColumn="0" w:noHBand="0" w:noVBand="1"/>
      </w:tblPr>
      <w:tblGrid>
        <w:gridCol w:w="3249"/>
        <w:gridCol w:w="1624"/>
        <w:gridCol w:w="1625"/>
        <w:gridCol w:w="3249"/>
      </w:tblGrid>
      <w:tr w:rsidR="009F117E" w14:paraId="7BDA91FF" w14:textId="77777777">
        <w:trPr>
          <w:jc w:val="center"/>
        </w:trPr>
        <w:tc>
          <w:tcPr>
            <w:tcW w:w="3249" w:type="dxa"/>
            <w:shd w:val="clear" w:color="auto" w:fill="FCE4D6"/>
            <w:vAlign w:val="center"/>
          </w:tcPr>
          <w:p w14:paraId="374A5AD0" w14:textId="77777777" w:rsidR="009F117E" w:rsidRDefault="00000000">
            <w:r>
              <w:rPr>
                <w:b/>
              </w:rPr>
              <w:t>Situación</w:t>
            </w:r>
          </w:p>
        </w:tc>
        <w:tc>
          <w:tcPr>
            <w:tcW w:w="3249" w:type="dxa"/>
            <w:gridSpan w:val="2"/>
            <w:shd w:val="clear" w:color="auto" w:fill="FCE4D6"/>
            <w:vAlign w:val="center"/>
          </w:tcPr>
          <w:p w14:paraId="3A8AA14C" w14:textId="77777777" w:rsidR="009F117E" w:rsidRDefault="00000000">
            <w:r>
              <w:rPr>
                <w:b/>
              </w:rPr>
              <w:t>Evento del actor (Cliente)</w:t>
            </w:r>
          </w:p>
        </w:tc>
        <w:tc>
          <w:tcPr>
            <w:tcW w:w="3249" w:type="dxa"/>
            <w:shd w:val="clear" w:color="auto" w:fill="FCE4D6"/>
            <w:vAlign w:val="center"/>
          </w:tcPr>
          <w:p w14:paraId="735AC23D" w14:textId="77777777" w:rsidR="009F117E" w:rsidRDefault="00000000">
            <w:r>
              <w:rPr>
                <w:b/>
              </w:rPr>
              <w:t>Respuesta del sistema</w:t>
            </w:r>
          </w:p>
        </w:tc>
      </w:tr>
      <w:tr w:rsidR="009F117E" w:rsidRPr="00FB7472" w14:paraId="14DB3E0A" w14:textId="77777777">
        <w:trPr>
          <w:jc w:val="center"/>
        </w:trPr>
        <w:tc>
          <w:tcPr>
            <w:tcW w:w="3249" w:type="dxa"/>
            <w:vAlign w:val="center"/>
          </w:tcPr>
          <w:p w14:paraId="0B1FDCF3" w14:textId="77777777" w:rsidR="009F117E" w:rsidRDefault="00000000">
            <w:r>
              <w:t>Datos de registro inválidos</w:t>
            </w:r>
          </w:p>
        </w:tc>
        <w:tc>
          <w:tcPr>
            <w:tcW w:w="3249" w:type="dxa"/>
            <w:gridSpan w:val="2"/>
            <w:vAlign w:val="center"/>
          </w:tcPr>
          <w:p w14:paraId="606C0CC0" w14:textId="77777777" w:rsidR="009F117E" w:rsidRPr="00FB7472" w:rsidRDefault="00000000">
            <w:pPr>
              <w:rPr>
                <w:lang w:val="es-CO"/>
              </w:rPr>
            </w:pPr>
            <w:r w:rsidRPr="00FB7472">
              <w:rPr>
                <w:lang w:val="es-CO"/>
              </w:rPr>
              <w:t>El cliente envía información incompleta o un correo ya registrado.</w:t>
            </w:r>
          </w:p>
        </w:tc>
        <w:tc>
          <w:tcPr>
            <w:tcW w:w="3249" w:type="dxa"/>
            <w:vAlign w:val="center"/>
          </w:tcPr>
          <w:p w14:paraId="2C31FD9D" w14:textId="77777777" w:rsidR="009F117E" w:rsidRPr="00FB7472" w:rsidRDefault="00000000">
            <w:pPr>
              <w:rPr>
                <w:lang w:val="es-CO"/>
              </w:rPr>
            </w:pPr>
            <w:r w:rsidRPr="00FB7472">
              <w:rPr>
                <w:lang w:val="es-CO"/>
              </w:rPr>
              <w:t>El sistema informa el error y solicita corregir los datos.</w:t>
            </w:r>
          </w:p>
        </w:tc>
      </w:tr>
      <w:tr w:rsidR="009F117E" w:rsidRPr="00FB7472" w14:paraId="76CFD245" w14:textId="77777777">
        <w:trPr>
          <w:jc w:val="center"/>
        </w:trPr>
        <w:tc>
          <w:tcPr>
            <w:tcW w:w="3249" w:type="dxa"/>
            <w:vAlign w:val="center"/>
          </w:tcPr>
          <w:p w14:paraId="39E7BC7B" w14:textId="77777777" w:rsidR="009F117E" w:rsidRDefault="00000000">
            <w:proofErr w:type="spellStart"/>
            <w:r>
              <w:t>Credenciales</w:t>
            </w:r>
            <w:proofErr w:type="spellEnd"/>
            <w:r>
              <w:t xml:space="preserve"> </w:t>
            </w:r>
            <w:proofErr w:type="spellStart"/>
            <w:r>
              <w:t>incorrectas</w:t>
            </w:r>
            <w:proofErr w:type="spellEnd"/>
          </w:p>
        </w:tc>
        <w:tc>
          <w:tcPr>
            <w:tcW w:w="3249" w:type="dxa"/>
            <w:gridSpan w:val="2"/>
            <w:vAlign w:val="center"/>
          </w:tcPr>
          <w:p w14:paraId="0A369307" w14:textId="77777777" w:rsidR="009F117E" w:rsidRPr="00FB7472" w:rsidRDefault="00000000">
            <w:pPr>
              <w:rPr>
                <w:lang w:val="es-CO"/>
              </w:rPr>
            </w:pPr>
            <w:r w:rsidRPr="00FB7472">
              <w:rPr>
                <w:lang w:val="es-CO"/>
              </w:rPr>
              <w:t>El cliente intenta iniciar sesión con correo o contraseña inválidos.</w:t>
            </w:r>
          </w:p>
        </w:tc>
        <w:tc>
          <w:tcPr>
            <w:tcW w:w="3249" w:type="dxa"/>
            <w:vAlign w:val="center"/>
          </w:tcPr>
          <w:p w14:paraId="6AB32CF0" w14:textId="77777777" w:rsidR="009F117E" w:rsidRPr="00FB7472" w:rsidRDefault="00000000">
            <w:pPr>
              <w:rPr>
                <w:lang w:val="es-CO"/>
              </w:rPr>
            </w:pPr>
            <w:r w:rsidRPr="00FB7472">
              <w:rPr>
                <w:lang w:val="es-CO"/>
              </w:rPr>
              <w:t>El sistema rechaza el acceso e informa que las credenciales son incorrectas.</w:t>
            </w:r>
          </w:p>
        </w:tc>
      </w:tr>
      <w:tr w:rsidR="009F117E" w:rsidRPr="00FB7472" w14:paraId="57D3663E" w14:textId="77777777">
        <w:trPr>
          <w:jc w:val="center"/>
        </w:trPr>
        <w:tc>
          <w:tcPr>
            <w:tcW w:w="3249" w:type="dxa"/>
            <w:vAlign w:val="center"/>
          </w:tcPr>
          <w:p w14:paraId="1DC28E2A" w14:textId="77777777" w:rsidR="009F117E" w:rsidRDefault="00000000">
            <w:proofErr w:type="spellStart"/>
            <w:r>
              <w:t>Solicitud</w:t>
            </w:r>
            <w:proofErr w:type="spellEnd"/>
            <w:r>
              <w:t xml:space="preserve"> </w:t>
            </w:r>
            <w:proofErr w:type="spellStart"/>
            <w:r>
              <w:t>incompleta</w:t>
            </w:r>
            <w:proofErr w:type="spellEnd"/>
          </w:p>
        </w:tc>
        <w:tc>
          <w:tcPr>
            <w:tcW w:w="3249" w:type="dxa"/>
            <w:gridSpan w:val="2"/>
            <w:vAlign w:val="center"/>
          </w:tcPr>
          <w:p w14:paraId="4BD4A6B7" w14:textId="77777777" w:rsidR="009F117E" w:rsidRPr="00FB7472" w:rsidRDefault="00000000">
            <w:pPr>
              <w:rPr>
                <w:lang w:val="es-CO"/>
              </w:rPr>
            </w:pPr>
            <w:r w:rsidRPr="00FB7472">
              <w:rPr>
                <w:lang w:val="es-CO"/>
              </w:rPr>
              <w:t>El cliente envía una solicitud sin los campos obligatorios.</w:t>
            </w:r>
          </w:p>
        </w:tc>
        <w:tc>
          <w:tcPr>
            <w:tcW w:w="3249" w:type="dxa"/>
            <w:vAlign w:val="center"/>
          </w:tcPr>
          <w:p w14:paraId="380CA2EE" w14:textId="77777777" w:rsidR="009F117E" w:rsidRPr="00FB7472" w:rsidRDefault="00000000">
            <w:pPr>
              <w:rPr>
                <w:lang w:val="es-CO"/>
              </w:rPr>
            </w:pPr>
            <w:r w:rsidRPr="00FB7472">
              <w:rPr>
                <w:lang w:val="es-CO"/>
              </w:rPr>
              <w:t>El sistema solicita completar la información requerida antes de registrar la solicitud.</w:t>
            </w:r>
          </w:p>
        </w:tc>
      </w:tr>
      <w:tr w:rsidR="009F117E" w:rsidRPr="00FB7472" w14:paraId="458E73AD" w14:textId="77777777">
        <w:trPr>
          <w:jc w:val="center"/>
        </w:trPr>
        <w:tc>
          <w:tcPr>
            <w:tcW w:w="3249" w:type="dxa"/>
            <w:vAlign w:val="center"/>
          </w:tcPr>
          <w:p w14:paraId="640633EF" w14:textId="77777777" w:rsidR="009F117E" w:rsidRDefault="00000000">
            <w:proofErr w:type="spellStart"/>
            <w:r>
              <w:t>Producto</w:t>
            </w:r>
            <w:proofErr w:type="spellEnd"/>
            <w:r>
              <w:t xml:space="preserve"> no disponible</w:t>
            </w:r>
          </w:p>
        </w:tc>
        <w:tc>
          <w:tcPr>
            <w:tcW w:w="3249" w:type="dxa"/>
            <w:gridSpan w:val="2"/>
            <w:vAlign w:val="center"/>
          </w:tcPr>
          <w:p w14:paraId="5D0348BD" w14:textId="77777777" w:rsidR="009F117E" w:rsidRPr="00FB7472" w:rsidRDefault="00000000">
            <w:pPr>
              <w:rPr>
                <w:lang w:val="es-CO"/>
              </w:rPr>
            </w:pPr>
            <w:r w:rsidRPr="00FB7472">
              <w:rPr>
                <w:lang w:val="es-CO"/>
              </w:rPr>
              <w:t>El cliente intenta registrar un pedido con un producto no disponible.</w:t>
            </w:r>
          </w:p>
        </w:tc>
        <w:tc>
          <w:tcPr>
            <w:tcW w:w="3249" w:type="dxa"/>
            <w:vAlign w:val="center"/>
          </w:tcPr>
          <w:p w14:paraId="620A7098" w14:textId="77777777" w:rsidR="009F117E" w:rsidRPr="00FB7472" w:rsidRDefault="00000000">
            <w:pPr>
              <w:rPr>
                <w:lang w:val="es-CO"/>
              </w:rPr>
            </w:pPr>
            <w:r w:rsidRPr="00FB7472">
              <w:rPr>
                <w:lang w:val="es-CO"/>
              </w:rPr>
              <w:t>El sistema informa la situación y evita registrar el pedido con información inválida.</w:t>
            </w:r>
          </w:p>
        </w:tc>
      </w:tr>
      <w:tr w:rsidR="009F117E" w:rsidRPr="00FB7472" w14:paraId="33C6316C" w14:textId="77777777">
        <w:trPr>
          <w:jc w:val="center"/>
        </w:trPr>
        <w:tc>
          <w:tcPr>
            <w:tcW w:w="3249" w:type="dxa"/>
            <w:vAlign w:val="center"/>
          </w:tcPr>
          <w:p w14:paraId="04F88260" w14:textId="77777777" w:rsidR="009F117E" w:rsidRDefault="00000000">
            <w:r>
              <w:t xml:space="preserve">Sin </w:t>
            </w:r>
            <w:proofErr w:type="spellStart"/>
            <w:r>
              <w:t>historial</w:t>
            </w:r>
            <w:proofErr w:type="spellEnd"/>
          </w:p>
        </w:tc>
        <w:tc>
          <w:tcPr>
            <w:tcW w:w="3249" w:type="dxa"/>
            <w:gridSpan w:val="2"/>
            <w:vAlign w:val="center"/>
          </w:tcPr>
          <w:p w14:paraId="4CAE5E23" w14:textId="77777777" w:rsidR="009F117E" w:rsidRPr="00FB7472" w:rsidRDefault="00000000">
            <w:pPr>
              <w:rPr>
                <w:lang w:val="es-CO"/>
              </w:rPr>
            </w:pPr>
            <w:r w:rsidRPr="00FB7472">
              <w:rPr>
                <w:lang w:val="es-CO"/>
              </w:rPr>
              <w:t>El cliente consulta solicitudes o pedidos anteriores sin registros.</w:t>
            </w:r>
          </w:p>
        </w:tc>
        <w:tc>
          <w:tcPr>
            <w:tcW w:w="3249" w:type="dxa"/>
            <w:vAlign w:val="center"/>
          </w:tcPr>
          <w:p w14:paraId="585E4692" w14:textId="77777777" w:rsidR="009F117E" w:rsidRPr="00FB7472" w:rsidRDefault="00000000">
            <w:pPr>
              <w:rPr>
                <w:lang w:val="es-CO"/>
              </w:rPr>
            </w:pPr>
            <w:r w:rsidRPr="00FB7472">
              <w:rPr>
                <w:lang w:val="es-CO"/>
              </w:rPr>
              <w:t>El sistema informa que no existen registros asociados a la cuenta.</w:t>
            </w:r>
          </w:p>
        </w:tc>
      </w:tr>
      <w:tr w:rsidR="009F117E" w:rsidRPr="00FB7472" w14:paraId="5E6A871C" w14:textId="77777777">
        <w:tblPrEx>
          <w:jc w:val="left"/>
        </w:tblPrEx>
        <w:tc>
          <w:tcPr>
            <w:tcW w:w="4873" w:type="dxa"/>
            <w:gridSpan w:val="2"/>
            <w:shd w:val="clear" w:color="auto" w:fill="E2F0D9"/>
            <w:vAlign w:val="center"/>
          </w:tcPr>
          <w:p w14:paraId="5562C2AA" w14:textId="77777777" w:rsidR="009F117E" w:rsidRDefault="00000000">
            <w:proofErr w:type="spellStart"/>
            <w:r>
              <w:rPr>
                <w:b/>
              </w:rPr>
              <w:t>Postcondición</w:t>
            </w:r>
            <w:proofErr w:type="spellEnd"/>
          </w:p>
        </w:tc>
        <w:tc>
          <w:tcPr>
            <w:tcW w:w="4873" w:type="dxa"/>
            <w:gridSpan w:val="2"/>
            <w:vAlign w:val="center"/>
          </w:tcPr>
          <w:p w14:paraId="48D2EA12" w14:textId="77777777" w:rsidR="009F117E" w:rsidRPr="00FB7472" w:rsidRDefault="00000000">
            <w:pPr>
              <w:rPr>
                <w:lang w:val="es-CO"/>
              </w:rPr>
            </w:pPr>
            <w:r w:rsidRPr="00FB7472">
              <w:rPr>
                <w:lang w:val="es-CO"/>
              </w:rPr>
              <w:t>El cliente puede acceder a las funcionalidades permitidas por su rol. Las solicitudes, pedidos y modificaciones realizadas quedan registrados y asociados a su cuenta.</w:t>
            </w:r>
          </w:p>
        </w:tc>
      </w:tr>
    </w:tbl>
    <w:p w14:paraId="37CE1D75" w14:textId="77777777" w:rsidR="009F117E" w:rsidRPr="00FB7472" w:rsidRDefault="00000000">
      <w:pPr>
        <w:rPr>
          <w:lang w:val="es-CO"/>
        </w:rPr>
      </w:pPr>
      <w:r w:rsidRPr="00FB7472">
        <w:rPr>
          <w:lang w:val="es-CO"/>
        </w:rPr>
        <w:br w:type="page"/>
      </w:r>
    </w:p>
    <w:p w14:paraId="794CD4A3" w14:textId="77777777" w:rsidR="009F117E" w:rsidRDefault="00000000">
      <w:pPr>
        <w:jc w:val="center"/>
      </w:pPr>
      <w:r>
        <w:rPr>
          <w:b/>
          <w:sz w:val="28"/>
        </w:rPr>
        <w:lastRenderedPageBreak/>
        <w:t>CASO DE USO – AUXILIAR</w:t>
      </w:r>
    </w:p>
    <w:tbl>
      <w:tblPr>
        <w:tblStyle w:val="Tablaconcuadrcula"/>
        <w:tblW w:w="0" w:type="auto"/>
        <w:jc w:val="center"/>
        <w:tblLook w:val="04A0" w:firstRow="1" w:lastRow="0" w:firstColumn="1" w:lastColumn="0" w:noHBand="0" w:noVBand="1"/>
      </w:tblPr>
      <w:tblGrid>
        <w:gridCol w:w="4873"/>
        <w:gridCol w:w="4873"/>
      </w:tblGrid>
      <w:tr w:rsidR="009F117E" w14:paraId="7EC286BF" w14:textId="77777777">
        <w:trPr>
          <w:jc w:val="center"/>
        </w:trPr>
        <w:tc>
          <w:tcPr>
            <w:tcW w:w="4873" w:type="dxa"/>
            <w:shd w:val="clear" w:color="auto" w:fill="D9EAF7"/>
            <w:vAlign w:val="center"/>
          </w:tcPr>
          <w:p w14:paraId="138667D4" w14:textId="77777777" w:rsidR="009F117E" w:rsidRDefault="00000000">
            <w:r>
              <w:rPr>
                <w:b/>
              </w:rPr>
              <w:t>Versión</w:t>
            </w:r>
          </w:p>
        </w:tc>
        <w:tc>
          <w:tcPr>
            <w:tcW w:w="4873" w:type="dxa"/>
            <w:vAlign w:val="center"/>
          </w:tcPr>
          <w:p w14:paraId="2649F82C" w14:textId="77777777" w:rsidR="009F117E" w:rsidRDefault="00000000">
            <w:r>
              <w:t>2.0</w:t>
            </w:r>
          </w:p>
        </w:tc>
      </w:tr>
      <w:tr w:rsidR="009F117E" w14:paraId="4159CC47" w14:textId="77777777">
        <w:trPr>
          <w:jc w:val="center"/>
        </w:trPr>
        <w:tc>
          <w:tcPr>
            <w:tcW w:w="4873" w:type="dxa"/>
            <w:shd w:val="clear" w:color="auto" w:fill="D9EAF7"/>
            <w:vAlign w:val="center"/>
          </w:tcPr>
          <w:p w14:paraId="07B85AA1" w14:textId="77777777" w:rsidR="009F117E" w:rsidRDefault="00000000">
            <w:r>
              <w:rPr>
                <w:b/>
              </w:rPr>
              <w:t>Actor</w:t>
            </w:r>
          </w:p>
        </w:tc>
        <w:tc>
          <w:tcPr>
            <w:tcW w:w="4873" w:type="dxa"/>
            <w:vAlign w:val="center"/>
          </w:tcPr>
          <w:p w14:paraId="46799519" w14:textId="77777777" w:rsidR="009F117E" w:rsidRDefault="00000000">
            <w:r>
              <w:t>Auxiliar</w:t>
            </w:r>
          </w:p>
        </w:tc>
      </w:tr>
      <w:tr w:rsidR="009F117E" w:rsidRPr="00FB7472" w14:paraId="2BBAFEE4" w14:textId="77777777">
        <w:trPr>
          <w:jc w:val="center"/>
        </w:trPr>
        <w:tc>
          <w:tcPr>
            <w:tcW w:w="4873" w:type="dxa"/>
            <w:shd w:val="clear" w:color="auto" w:fill="D9EAF7"/>
            <w:vAlign w:val="center"/>
          </w:tcPr>
          <w:p w14:paraId="2CFEA4B9" w14:textId="77777777" w:rsidR="009F117E" w:rsidRDefault="00000000">
            <w:r>
              <w:rPr>
                <w:b/>
              </w:rPr>
              <w:t>Propósito</w:t>
            </w:r>
          </w:p>
        </w:tc>
        <w:tc>
          <w:tcPr>
            <w:tcW w:w="4873" w:type="dxa"/>
            <w:vAlign w:val="center"/>
          </w:tcPr>
          <w:p w14:paraId="40021A62" w14:textId="77777777" w:rsidR="009F117E" w:rsidRPr="00FB7472" w:rsidRDefault="00000000">
            <w:pPr>
              <w:rPr>
                <w:lang w:val="es-CO"/>
              </w:rPr>
            </w:pPr>
            <w:r w:rsidRPr="00FB7472">
              <w:rPr>
                <w:lang w:val="es-CO"/>
              </w:rPr>
              <w:t xml:space="preserve">Permitir que el auxiliar apoye la operación de </w:t>
            </w:r>
            <w:proofErr w:type="spellStart"/>
            <w:r w:rsidRPr="00FB7472">
              <w:rPr>
                <w:lang w:val="es-CO"/>
              </w:rPr>
              <w:t>Communicating</w:t>
            </w:r>
            <w:proofErr w:type="spellEnd"/>
            <w:r w:rsidRPr="00FB7472">
              <w:rPr>
                <w:lang w:val="es-CO"/>
              </w:rPr>
              <w:t xml:space="preserve"> </w:t>
            </w:r>
            <w:proofErr w:type="spellStart"/>
            <w:r w:rsidRPr="00FB7472">
              <w:rPr>
                <w:lang w:val="es-CO"/>
              </w:rPr>
              <w:t>Design</w:t>
            </w:r>
            <w:proofErr w:type="spellEnd"/>
            <w:r w:rsidRPr="00FB7472">
              <w:rPr>
                <w:lang w:val="es-CO"/>
              </w:rPr>
              <w:t xml:space="preserve"> Lion mediante la consulta y gestión de solicitudes de servicios y pedidos, la actualización de estados y la consulta de la información de los clientes.</w:t>
            </w:r>
          </w:p>
        </w:tc>
      </w:tr>
      <w:tr w:rsidR="009F117E" w:rsidRPr="00FB7472" w14:paraId="671DD622" w14:textId="77777777">
        <w:trPr>
          <w:jc w:val="center"/>
        </w:trPr>
        <w:tc>
          <w:tcPr>
            <w:tcW w:w="4873" w:type="dxa"/>
            <w:shd w:val="clear" w:color="auto" w:fill="D9EAF7"/>
            <w:vAlign w:val="center"/>
          </w:tcPr>
          <w:p w14:paraId="3FD129C6" w14:textId="77777777" w:rsidR="009F117E" w:rsidRDefault="00000000">
            <w:proofErr w:type="spellStart"/>
            <w:r>
              <w:rPr>
                <w:b/>
              </w:rPr>
              <w:t>Descripción</w:t>
            </w:r>
            <w:proofErr w:type="spellEnd"/>
            <w:r>
              <w:rPr>
                <w:b/>
              </w:rPr>
              <w:t xml:space="preserve"> del actor</w:t>
            </w:r>
          </w:p>
        </w:tc>
        <w:tc>
          <w:tcPr>
            <w:tcW w:w="4873" w:type="dxa"/>
            <w:vAlign w:val="center"/>
          </w:tcPr>
          <w:p w14:paraId="563C6C91" w14:textId="77777777" w:rsidR="009F117E" w:rsidRPr="00FB7472" w:rsidRDefault="00000000">
            <w:pPr>
              <w:rPr>
                <w:lang w:val="es-CO"/>
              </w:rPr>
            </w:pPr>
            <w:r w:rsidRPr="00FB7472">
              <w:rPr>
                <w:lang w:val="es-CO"/>
              </w:rPr>
              <w:t>Usuario interno encargado de atender y dar seguimiento a solicitudes y pedidos registrados por los clientes. Cuenta con permisos limitados de gestión de acuerdo con su rol.</w:t>
            </w:r>
          </w:p>
        </w:tc>
      </w:tr>
      <w:tr w:rsidR="009F117E" w:rsidRPr="00FB7472" w14:paraId="28D0ED63" w14:textId="77777777">
        <w:trPr>
          <w:jc w:val="center"/>
        </w:trPr>
        <w:tc>
          <w:tcPr>
            <w:tcW w:w="4873" w:type="dxa"/>
            <w:shd w:val="clear" w:color="auto" w:fill="D9EAF7"/>
            <w:vAlign w:val="center"/>
          </w:tcPr>
          <w:p w14:paraId="7EACBFEC" w14:textId="77777777" w:rsidR="009F117E" w:rsidRDefault="00000000">
            <w:proofErr w:type="spellStart"/>
            <w:r>
              <w:rPr>
                <w:b/>
              </w:rPr>
              <w:t>Relaciones</w:t>
            </w:r>
            <w:proofErr w:type="spellEnd"/>
          </w:p>
        </w:tc>
        <w:tc>
          <w:tcPr>
            <w:tcW w:w="4873" w:type="dxa"/>
            <w:vAlign w:val="center"/>
          </w:tcPr>
          <w:p w14:paraId="444BBE50" w14:textId="77777777" w:rsidR="009F117E" w:rsidRPr="00FB7472" w:rsidRDefault="00000000">
            <w:pPr>
              <w:rPr>
                <w:lang w:val="es-CO"/>
              </w:rPr>
            </w:pPr>
            <w:r w:rsidRPr="00FB7472">
              <w:rPr>
                <w:lang w:val="es-CO"/>
              </w:rPr>
              <w:t>Se relaciona con Inicio de Sesión (RF1), Gestión de Solicitudes de Servicios (RF4), Gestión de Pedidos (RF6), Gestión de Solicitudes (RF7), Consulta de Clientes (RF11), Consulta del Catálogo (RF3) y Gestión del Perfil (RF12).</w:t>
            </w:r>
          </w:p>
        </w:tc>
      </w:tr>
      <w:tr w:rsidR="009F117E" w:rsidRPr="00FB7472" w14:paraId="0ACFF0CD" w14:textId="77777777">
        <w:trPr>
          <w:jc w:val="center"/>
        </w:trPr>
        <w:tc>
          <w:tcPr>
            <w:tcW w:w="4873" w:type="dxa"/>
            <w:shd w:val="clear" w:color="auto" w:fill="D9EAF7"/>
            <w:vAlign w:val="center"/>
          </w:tcPr>
          <w:p w14:paraId="722FBF23" w14:textId="77777777" w:rsidR="009F117E" w:rsidRDefault="00000000">
            <w:proofErr w:type="spellStart"/>
            <w:r>
              <w:rPr>
                <w:b/>
              </w:rPr>
              <w:t>Precondición</w:t>
            </w:r>
            <w:proofErr w:type="spellEnd"/>
          </w:p>
        </w:tc>
        <w:tc>
          <w:tcPr>
            <w:tcW w:w="4873" w:type="dxa"/>
            <w:vAlign w:val="center"/>
          </w:tcPr>
          <w:p w14:paraId="2CC48931" w14:textId="77777777" w:rsidR="009F117E" w:rsidRPr="00FB7472" w:rsidRDefault="00000000">
            <w:pPr>
              <w:rPr>
                <w:lang w:val="es-CO"/>
              </w:rPr>
            </w:pPr>
            <w:r w:rsidRPr="00FB7472">
              <w:rPr>
                <w:lang w:val="es-CO"/>
              </w:rPr>
              <w:t>El auxiliar debe estar registrado, tener asignado el rol de Auxiliar e iniciar sesión correctamente.</w:t>
            </w:r>
          </w:p>
        </w:tc>
      </w:tr>
      <w:tr w:rsidR="009F117E" w14:paraId="7CD8BCFC" w14:textId="77777777">
        <w:trPr>
          <w:jc w:val="center"/>
        </w:trPr>
        <w:tc>
          <w:tcPr>
            <w:tcW w:w="4873" w:type="dxa"/>
            <w:shd w:val="clear" w:color="auto" w:fill="D9EAF7"/>
            <w:vAlign w:val="center"/>
          </w:tcPr>
          <w:p w14:paraId="66558D56" w14:textId="77777777" w:rsidR="009F117E" w:rsidRDefault="00000000">
            <w:proofErr w:type="spellStart"/>
            <w:r>
              <w:rPr>
                <w:b/>
              </w:rPr>
              <w:t>Características</w:t>
            </w:r>
            <w:proofErr w:type="spellEnd"/>
          </w:p>
        </w:tc>
        <w:tc>
          <w:tcPr>
            <w:tcW w:w="4873" w:type="dxa"/>
            <w:vAlign w:val="center"/>
          </w:tcPr>
          <w:p w14:paraId="7B1C042A" w14:textId="77777777" w:rsidR="009F117E" w:rsidRDefault="00000000">
            <w:r w:rsidRPr="00FB7472">
              <w:rPr>
                <w:lang w:val="es-CO"/>
              </w:rPr>
              <w:t>• Iniciar sesión en la interfaz correspondiente a su rol.</w:t>
            </w:r>
            <w:r w:rsidRPr="00FB7472">
              <w:rPr>
                <w:lang w:val="es-CO"/>
              </w:rPr>
              <w:br/>
              <w:t>• Consultar solicitudes de servicios y pedidos.</w:t>
            </w:r>
            <w:r w:rsidRPr="00FB7472">
              <w:rPr>
                <w:lang w:val="es-CO"/>
              </w:rPr>
              <w:br/>
              <w:t>• Consultar los detalles de cada solicitud o pedido.</w:t>
            </w:r>
            <w:r w:rsidRPr="00FB7472">
              <w:rPr>
                <w:lang w:val="es-CO"/>
              </w:rPr>
              <w:br/>
              <w:t>• Actualizar estados de acuerdo con los permisos asignados.</w:t>
            </w:r>
            <w:r w:rsidRPr="00FB7472">
              <w:rPr>
                <w:lang w:val="es-CO"/>
              </w:rPr>
              <w:br/>
              <w:t>• Consultar la información necesaria de los clientes para atender solicitudes.</w:t>
            </w:r>
            <w:r w:rsidRPr="00FB7472">
              <w:rPr>
                <w:lang w:val="es-CO"/>
              </w:rPr>
              <w:br/>
              <w:t>• Consultar categorías, productos y servicios como apoyo a la gestión.</w:t>
            </w:r>
            <w:r w:rsidRPr="00FB7472">
              <w:rPr>
                <w:lang w:val="es-CO"/>
              </w:rPr>
              <w:br/>
            </w:r>
            <w:r>
              <w:t xml:space="preserve">• </w:t>
            </w:r>
            <w:proofErr w:type="spellStart"/>
            <w:r>
              <w:t>Actualizar</w:t>
            </w:r>
            <w:proofErr w:type="spellEnd"/>
            <w:r>
              <w:t xml:space="preserve"> la </w:t>
            </w:r>
            <w:proofErr w:type="spellStart"/>
            <w:r>
              <w:t>información</w:t>
            </w:r>
            <w:proofErr w:type="spellEnd"/>
            <w:r>
              <w:t xml:space="preserve"> de su propio perfil.</w:t>
            </w:r>
          </w:p>
        </w:tc>
      </w:tr>
    </w:tbl>
    <w:p w14:paraId="21D707F5" w14:textId="77777777" w:rsidR="009F117E" w:rsidRDefault="00000000">
      <w:r>
        <w:rPr>
          <w:b/>
        </w:rPr>
        <w:t>Flujo principal</w:t>
      </w:r>
    </w:p>
    <w:tbl>
      <w:tblPr>
        <w:tblStyle w:val="Tablaconcuadrcula"/>
        <w:tblW w:w="0" w:type="auto"/>
        <w:jc w:val="center"/>
        <w:tblLook w:val="04A0" w:firstRow="1" w:lastRow="0" w:firstColumn="1" w:lastColumn="0" w:noHBand="0" w:noVBand="1"/>
      </w:tblPr>
      <w:tblGrid>
        <w:gridCol w:w="3249"/>
        <w:gridCol w:w="3249"/>
        <w:gridCol w:w="3249"/>
      </w:tblGrid>
      <w:tr w:rsidR="009F117E" w14:paraId="72333C46" w14:textId="77777777">
        <w:trPr>
          <w:jc w:val="center"/>
        </w:trPr>
        <w:tc>
          <w:tcPr>
            <w:tcW w:w="3249" w:type="dxa"/>
            <w:shd w:val="clear" w:color="auto" w:fill="D9EAF7"/>
            <w:vAlign w:val="center"/>
          </w:tcPr>
          <w:p w14:paraId="515917F2" w14:textId="77777777" w:rsidR="009F117E" w:rsidRDefault="00000000">
            <w:r>
              <w:rPr>
                <w:b/>
              </w:rPr>
              <w:t>Paso</w:t>
            </w:r>
          </w:p>
        </w:tc>
        <w:tc>
          <w:tcPr>
            <w:tcW w:w="3249" w:type="dxa"/>
            <w:shd w:val="clear" w:color="auto" w:fill="D9EAF7"/>
            <w:vAlign w:val="center"/>
          </w:tcPr>
          <w:p w14:paraId="61F885DD" w14:textId="77777777" w:rsidR="009F117E" w:rsidRDefault="00000000">
            <w:r>
              <w:rPr>
                <w:b/>
              </w:rPr>
              <w:t>Eventos del actor (Auxiliar)</w:t>
            </w:r>
          </w:p>
        </w:tc>
        <w:tc>
          <w:tcPr>
            <w:tcW w:w="3249" w:type="dxa"/>
            <w:shd w:val="clear" w:color="auto" w:fill="D9EAF7"/>
            <w:vAlign w:val="center"/>
          </w:tcPr>
          <w:p w14:paraId="16345F28" w14:textId="77777777" w:rsidR="009F117E" w:rsidRDefault="00000000">
            <w:r>
              <w:rPr>
                <w:b/>
              </w:rPr>
              <w:t>Eventos del sistema</w:t>
            </w:r>
          </w:p>
        </w:tc>
      </w:tr>
      <w:tr w:rsidR="009F117E" w:rsidRPr="00FB7472" w14:paraId="38EE6804" w14:textId="77777777">
        <w:trPr>
          <w:jc w:val="center"/>
        </w:trPr>
        <w:tc>
          <w:tcPr>
            <w:tcW w:w="3249" w:type="dxa"/>
            <w:vAlign w:val="center"/>
          </w:tcPr>
          <w:p w14:paraId="329C32DB" w14:textId="77777777" w:rsidR="009F117E" w:rsidRDefault="00000000">
            <w:r>
              <w:t>1</w:t>
            </w:r>
          </w:p>
        </w:tc>
        <w:tc>
          <w:tcPr>
            <w:tcW w:w="3249" w:type="dxa"/>
            <w:vAlign w:val="center"/>
          </w:tcPr>
          <w:p w14:paraId="2D57C4EA" w14:textId="77777777" w:rsidR="009F117E" w:rsidRDefault="00000000">
            <w:r>
              <w:t>El auxiliar inicia sesión.</w:t>
            </w:r>
          </w:p>
        </w:tc>
        <w:tc>
          <w:tcPr>
            <w:tcW w:w="3249" w:type="dxa"/>
            <w:vAlign w:val="center"/>
          </w:tcPr>
          <w:p w14:paraId="1B2A182E" w14:textId="77777777" w:rsidR="009F117E" w:rsidRPr="00FB7472" w:rsidRDefault="00000000">
            <w:pPr>
              <w:rPr>
                <w:lang w:val="es-CO"/>
              </w:rPr>
            </w:pPr>
            <w:r w:rsidRPr="00FB7472">
              <w:rPr>
                <w:lang w:val="es-CO"/>
              </w:rPr>
              <w:t>El sistema valida las credenciales y muestra la interfaz correspondiente al rol Auxiliar.</w:t>
            </w:r>
          </w:p>
        </w:tc>
      </w:tr>
      <w:tr w:rsidR="009F117E" w:rsidRPr="00FB7472" w14:paraId="56F29D3A" w14:textId="77777777">
        <w:trPr>
          <w:jc w:val="center"/>
        </w:trPr>
        <w:tc>
          <w:tcPr>
            <w:tcW w:w="3249" w:type="dxa"/>
            <w:vAlign w:val="center"/>
          </w:tcPr>
          <w:p w14:paraId="2D1929FC" w14:textId="77777777" w:rsidR="009F117E" w:rsidRDefault="00000000">
            <w:r>
              <w:t>2</w:t>
            </w:r>
          </w:p>
        </w:tc>
        <w:tc>
          <w:tcPr>
            <w:tcW w:w="3249" w:type="dxa"/>
            <w:vAlign w:val="center"/>
          </w:tcPr>
          <w:p w14:paraId="396C7BCB" w14:textId="77777777" w:rsidR="009F117E" w:rsidRPr="00FB7472" w:rsidRDefault="00000000">
            <w:pPr>
              <w:rPr>
                <w:lang w:val="es-CO"/>
              </w:rPr>
            </w:pPr>
            <w:r w:rsidRPr="00FB7472">
              <w:rPr>
                <w:lang w:val="es-CO"/>
              </w:rPr>
              <w:t>El auxiliar accede al módulo de solicitudes y pedidos.</w:t>
            </w:r>
          </w:p>
        </w:tc>
        <w:tc>
          <w:tcPr>
            <w:tcW w:w="3249" w:type="dxa"/>
            <w:vAlign w:val="center"/>
          </w:tcPr>
          <w:p w14:paraId="11D5ED05" w14:textId="77777777" w:rsidR="009F117E" w:rsidRPr="00FB7472" w:rsidRDefault="00000000">
            <w:pPr>
              <w:rPr>
                <w:lang w:val="es-CO"/>
              </w:rPr>
            </w:pPr>
            <w:r w:rsidRPr="00FB7472">
              <w:rPr>
                <w:lang w:val="es-CO"/>
              </w:rPr>
              <w:t>El sistema muestra los registros disponibles para su consulta y gestión.</w:t>
            </w:r>
          </w:p>
        </w:tc>
      </w:tr>
      <w:tr w:rsidR="009F117E" w:rsidRPr="00FB7472" w14:paraId="43A92652" w14:textId="77777777">
        <w:trPr>
          <w:jc w:val="center"/>
        </w:trPr>
        <w:tc>
          <w:tcPr>
            <w:tcW w:w="3249" w:type="dxa"/>
            <w:vAlign w:val="center"/>
          </w:tcPr>
          <w:p w14:paraId="34868DB1" w14:textId="77777777" w:rsidR="009F117E" w:rsidRDefault="00000000">
            <w:r>
              <w:t>3</w:t>
            </w:r>
          </w:p>
        </w:tc>
        <w:tc>
          <w:tcPr>
            <w:tcW w:w="3249" w:type="dxa"/>
            <w:vAlign w:val="center"/>
          </w:tcPr>
          <w:p w14:paraId="28F68E0D" w14:textId="77777777" w:rsidR="009F117E" w:rsidRPr="00FB7472" w:rsidRDefault="00000000">
            <w:pPr>
              <w:rPr>
                <w:lang w:val="es-CO"/>
              </w:rPr>
            </w:pPr>
            <w:r w:rsidRPr="00FB7472">
              <w:rPr>
                <w:lang w:val="es-CO"/>
              </w:rPr>
              <w:t>El auxiliar selecciona una solicitud o pedido.</w:t>
            </w:r>
          </w:p>
        </w:tc>
        <w:tc>
          <w:tcPr>
            <w:tcW w:w="3249" w:type="dxa"/>
            <w:vAlign w:val="center"/>
          </w:tcPr>
          <w:p w14:paraId="15B45EE5" w14:textId="77777777" w:rsidR="009F117E" w:rsidRPr="00FB7472" w:rsidRDefault="00000000">
            <w:pPr>
              <w:rPr>
                <w:lang w:val="es-CO"/>
              </w:rPr>
            </w:pPr>
            <w:r w:rsidRPr="00FB7472">
              <w:rPr>
                <w:lang w:val="es-CO"/>
              </w:rPr>
              <w:t>El sistema muestra la información detallada, incluyendo datos asociados y estado actual.</w:t>
            </w:r>
          </w:p>
        </w:tc>
      </w:tr>
      <w:tr w:rsidR="009F117E" w:rsidRPr="00FB7472" w14:paraId="200A25E7" w14:textId="77777777">
        <w:trPr>
          <w:jc w:val="center"/>
        </w:trPr>
        <w:tc>
          <w:tcPr>
            <w:tcW w:w="3249" w:type="dxa"/>
            <w:vAlign w:val="center"/>
          </w:tcPr>
          <w:p w14:paraId="4B2FFB4B" w14:textId="77777777" w:rsidR="009F117E" w:rsidRDefault="00000000">
            <w:r>
              <w:t>4</w:t>
            </w:r>
          </w:p>
        </w:tc>
        <w:tc>
          <w:tcPr>
            <w:tcW w:w="3249" w:type="dxa"/>
            <w:vAlign w:val="center"/>
          </w:tcPr>
          <w:p w14:paraId="0AC84E7B" w14:textId="77777777" w:rsidR="009F117E" w:rsidRPr="00FB7472" w:rsidRDefault="00000000">
            <w:pPr>
              <w:rPr>
                <w:lang w:val="es-CO"/>
              </w:rPr>
            </w:pPr>
            <w:r w:rsidRPr="00FB7472">
              <w:rPr>
                <w:lang w:val="es-CO"/>
              </w:rPr>
              <w:t>El auxiliar actualiza el estado de una solicitud o pedido.</w:t>
            </w:r>
          </w:p>
        </w:tc>
        <w:tc>
          <w:tcPr>
            <w:tcW w:w="3249" w:type="dxa"/>
            <w:vAlign w:val="center"/>
          </w:tcPr>
          <w:p w14:paraId="41777D2E" w14:textId="77777777" w:rsidR="009F117E" w:rsidRPr="00FB7472" w:rsidRDefault="00000000">
            <w:pPr>
              <w:rPr>
                <w:lang w:val="es-CO"/>
              </w:rPr>
            </w:pPr>
            <w:r w:rsidRPr="00FB7472">
              <w:rPr>
                <w:lang w:val="es-CO"/>
              </w:rPr>
              <w:t>El sistema valida el cambio según los permisos del auxiliar y guarda la actualización.</w:t>
            </w:r>
          </w:p>
        </w:tc>
      </w:tr>
      <w:tr w:rsidR="009F117E" w:rsidRPr="00FB7472" w14:paraId="3CD5D1B2" w14:textId="77777777">
        <w:trPr>
          <w:jc w:val="center"/>
        </w:trPr>
        <w:tc>
          <w:tcPr>
            <w:tcW w:w="3249" w:type="dxa"/>
            <w:vAlign w:val="center"/>
          </w:tcPr>
          <w:p w14:paraId="405CE0BD" w14:textId="77777777" w:rsidR="009F117E" w:rsidRDefault="00000000">
            <w:r>
              <w:t>5</w:t>
            </w:r>
          </w:p>
        </w:tc>
        <w:tc>
          <w:tcPr>
            <w:tcW w:w="3249" w:type="dxa"/>
            <w:vAlign w:val="center"/>
          </w:tcPr>
          <w:p w14:paraId="462699FC" w14:textId="77777777" w:rsidR="009F117E" w:rsidRPr="00FB7472" w:rsidRDefault="00000000">
            <w:pPr>
              <w:rPr>
                <w:lang w:val="es-CO"/>
              </w:rPr>
            </w:pPr>
            <w:r w:rsidRPr="00FB7472">
              <w:rPr>
                <w:lang w:val="es-CO"/>
              </w:rPr>
              <w:t>El auxiliar consulta información de un cliente.</w:t>
            </w:r>
          </w:p>
        </w:tc>
        <w:tc>
          <w:tcPr>
            <w:tcW w:w="3249" w:type="dxa"/>
            <w:vAlign w:val="center"/>
          </w:tcPr>
          <w:p w14:paraId="51EE44E4" w14:textId="77777777" w:rsidR="009F117E" w:rsidRPr="00FB7472" w:rsidRDefault="00000000">
            <w:pPr>
              <w:rPr>
                <w:lang w:val="es-CO"/>
              </w:rPr>
            </w:pPr>
            <w:r w:rsidRPr="00FB7472">
              <w:rPr>
                <w:lang w:val="es-CO"/>
              </w:rPr>
              <w:t>El sistema muestra los datos y el historial disponible para apoyar la atención.</w:t>
            </w:r>
          </w:p>
        </w:tc>
      </w:tr>
      <w:tr w:rsidR="009F117E" w:rsidRPr="00FB7472" w14:paraId="60D8BC6B" w14:textId="77777777">
        <w:trPr>
          <w:jc w:val="center"/>
        </w:trPr>
        <w:tc>
          <w:tcPr>
            <w:tcW w:w="3249" w:type="dxa"/>
            <w:vAlign w:val="center"/>
          </w:tcPr>
          <w:p w14:paraId="71DA5E98" w14:textId="77777777" w:rsidR="009F117E" w:rsidRDefault="00000000">
            <w:r>
              <w:t>6</w:t>
            </w:r>
          </w:p>
        </w:tc>
        <w:tc>
          <w:tcPr>
            <w:tcW w:w="3249" w:type="dxa"/>
            <w:vAlign w:val="center"/>
          </w:tcPr>
          <w:p w14:paraId="616BF19E" w14:textId="77777777" w:rsidR="009F117E" w:rsidRPr="00FB7472" w:rsidRDefault="00000000">
            <w:pPr>
              <w:rPr>
                <w:lang w:val="es-CO"/>
              </w:rPr>
            </w:pPr>
            <w:r w:rsidRPr="00FB7472">
              <w:rPr>
                <w:lang w:val="es-CO"/>
              </w:rPr>
              <w:t>El auxiliar consulta productos, servicios o categorías.</w:t>
            </w:r>
          </w:p>
        </w:tc>
        <w:tc>
          <w:tcPr>
            <w:tcW w:w="3249" w:type="dxa"/>
            <w:vAlign w:val="center"/>
          </w:tcPr>
          <w:p w14:paraId="052112BE" w14:textId="77777777" w:rsidR="009F117E" w:rsidRPr="00FB7472" w:rsidRDefault="00000000">
            <w:pPr>
              <w:rPr>
                <w:lang w:val="es-CO"/>
              </w:rPr>
            </w:pPr>
            <w:r w:rsidRPr="00FB7472">
              <w:rPr>
                <w:lang w:val="es-CO"/>
              </w:rPr>
              <w:t>El sistema muestra la información disponible en modo de consulta.</w:t>
            </w:r>
          </w:p>
        </w:tc>
      </w:tr>
      <w:tr w:rsidR="009F117E" w:rsidRPr="00FB7472" w14:paraId="7E514358" w14:textId="77777777">
        <w:trPr>
          <w:jc w:val="center"/>
        </w:trPr>
        <w:tc>
          <w:tcPr>
            <w:tcW w:w="3249" w:type="dxa"/>
            <w:vAlign w:val="center"/>
          </w:tcPr>
          <w:p w14:paraId="75C133F4" w14:textId="77777777" w:rsidR="009F117E" w:rsidRDefault="00000000">
            <w:r>
              <w:t>7</w:t>
            </w:r>
          </w:p>
        </w:tc>
        <w:tc>
          <w:tcPr>
            <w:tcW w:w="3249" w:type="dxa"/>
            <w:vAlign w:val="center"/>
          </w:tcPr>
          <w:p w14:paraId="0FF304BD" w14:textId="77777777" w:rsidR="009F117E" w:rsidRPr="00FB7472" w:rsidRDefault="00000000">
            <w:pPr>
              <w:rPr>
                <w:lang w:val="es-CO"/>
              </w:rPr>
            </w:pPr>
            <w:r w:rsidRPr="00FB7472">
              <w:rPr>
                <w:lang w:val="es-CO"/>
              </w:rPr>
              <w:t>El auxiliar modifica su información personal.</w:t>
            </w:r>
          </w:p>
        </w:tc>
        <w:tc>
          <w:tcPr>
            <w:tcW w:w="3249" w:type="dxa"/>
            <w:vAlign w:val="center"/>
          </w:tcPr>
          <w:p w14:paraId="79098C1E" w14:textId="77777777" w:rsidR="009F117E" w:rsidRPr="00FB7472" w:rsidRDefault="00000000">
            <w:pPr>
              <w:rPr>
                <w:lang w:val="es-CO"/>
              </w:rPr>
            </w:pPr>
            <w:r w:rsidRPr="00FB7472">
              <w:rPr>
                <w:lang w:val="es-CO"/>
              </w:rPr>
              <w:t>El sistema valida y actualiza únicamente los datos permitidos de su propia cuenta.</w:t>
            </w:r>
          </w:p>
        </w:tc>
      </w:tr>
    </w:tbl>
    <w:p w14:paraId="0E918F44" w14:textId="77777777" w:rsidR="009F117E" w:rsidRDefault="00000000">
      <w:proofErr w:type="spellStart"/>
      <w:r>
        <w:rPr>
          <w:b/>
        </w:rPr>
        <w:t>Flujos</w:t>
      </w:r>
      <w:proofErr w:type="spellEnd"/>
      <w:r>
        <w:rPr>
          <w:b/>
        </w:rPr>
        <w:t xml:space="preserve"> alternativos</w:t>
      </w:r>
    </w:p>
    <w:tbl>
      <w:tblPr>
        <w:tblStyle w:val="Tablaconcuadrcula"/>
        <w:tblW w:w="0" w:type="auto"/>
        <w:jc w:val="center"/>
        <w:tblLook w:val="04A0" w:firstRow="1" w:lastRow="0" w:firstColumn="1" w:lastColumn="0" w:noHBand="0" w:noVBand="1"/>
      </w:tblPr>
      <w:tblGrid>
        <w:gridCol w:w="3249"/>
        <w:gridCol w:w="1624"/>
        <w:gridCol w:w="1625"/>
        <w:gridCol w:w="3249"/>
      </w:tblGrid>
      <w:tr w:rsidR="009F117E" w14:paraId="7D2D9549" w14:textId="77777777">
        <w:trPr>
          <w:jc w:val="center"/>
        </w:trPr>
        <w:tc>
          <w:tcPr>
            <w:tcW w:w="3249" w:type="dxa"/>
            <w:shd w:val="clear" w:color="auto" w:fill="FCE4D6"/>
            <w:vAlign w:val="center"/>
          </w:tcPr>
          <w:p w14:paraId="0131E6C5" w14:textId="77777777" w:rsidR="009F117E" w:rsidRDefault="00000000">
            <w:r>
              <w:rPr>
                <w:b/>
              </w:rPr>
              <w:t>Situación</w:t>
            </w:r>
          </w:p>
        </w:tc>
        <w:tc>
          <w:tcPr>
            <w:tcW w:w="3249" w:type="dxa"/>
            <w:gridSpan w:val="2"/>
            <w:shd w:val="clear" w:color="auto" w:fill="FCE4D6"/>
            <w:vAlign w:val="center"/>
          </w:tcPr>
          <w:p w14:paraId="726EB67B" w14:textId="77777777" w:rsidR="009F117E" w:rsidRDefault="00000000">
            <w:r>
              <w:rPr>
                <w:b/>
              </w:rPr>
              <w:t>Evento del actor (Auxiliar)</w:t>
            </w:r>
          </w:p>
        </w:tc>
        <w:tc>
          <w:tcPr>
            <w:tcW w:w="3249" w:type="dxa"/>
            <w:shd w:val="clear" w:color="auto" w:fill="FCE4D6"/>
            <w:vAlign w:val="center"/>
          </w:tcPr>
          <w:p w14:paraId="1C5B7F41" w14:textId="77777777" w:rsidR="009F117E" w:rsidRDefault="00000000">
            <w:r>
              <w:rPr>
                <w:b/>
              </w:rPr>
              <w:t>Respuesta del sistema</w:t>
            </w:r>
          </w:p>
        </w:tc>
      </w:tr>
      <w:tr w:rsidR="009F117E" w:rsidRPr="00FB7472" w14:paraId="2619C02A" w14:textId="77777777">
        <w:trPr>
          <w:jc w:val="center"/>
        </w:trPr>
        <w:tc>
          <w:tcPr>
            <w:tcW w:w="3249" w:type="dxa"/>
            <w:vAlign w:val="center"/>
          </w:tcPr>
          <w:p w14:paraId="58C505F5" w14:textId="77777777" w:rsidR="009F117E" w:rsidRDefault="00000000">
            <w:r>
              <w:lastRenderedPageBreak/>
              <w:t>Credenciales incorrectas</w:t>
            </w:r>
          </w:p>
        </w:tc>
        <w:tc>
          <w:tcPr>
            <w:tcW w:w="3249" w:type="dxa"/>
            <w:gridSpan w:val="2"/>
            <w:vAlign w:val="center"/>
          </w:tcPr>
          <w:p w14:paraId="19826C56" w14:textId="77777777" w:rsidR="009F117E" w:rsidRPr="00FB7472" w:rsidRDefault="00000000">
            <w:pPr>
              <w:rPr>
                <w:lang w:val="es-CO"/>
              </w:rPr>
            </w:pPr>
            <w:r w:rsidRPr="00FB7472">
              <w:rPr>
                <w:lang w:val="es-CO"/>
              </w:rPr>
              <w:t>El auxiliar ingresa datos de acceso inválidos.</w:t>
            </w:r>
          </w:p>
        </w:tc>
        <w:tc>
          <w:tcPr>
            <w:tcW w:w="3249" w:type="dxa"/>
            <w:vAlign w:val="center"/>
          </w:tcPr>
          <w:p w14:paraId="3B82DB09" w14:textId="77777777" w:rsidR="009F117E" w:rsidRPr="00FB7472" w:rsidRDefault="00000000">
            <w:pPr>
              <w:rPr>
                <w:lang w:val="es-CO"/>
              </w:rPr>
            </w:pPr>
            <w:r w:rsidRPr="00FB7472">
              <w:rPr>
                <w:lang w:val="es-CO"/>
              </w:rPr>
              <w:t>El sistema niega el acceso e informa el error.</w:t>
            </w:r>
          </w:p>
        </w:tc>
      </w:tr>
      <w:tr w:rsidR="009F117E" w:rsidRPr="00FB7472" w14:paraId="5D9F2C1D" w14:textId="77777777">
        <w:trPr>
          <w:jc w:val="center"/>
        </w:trPr>
        <w:tc>
          <w:tcPr>
            <w:tcW w:w="3249" w:type="dxa"/>
            <w:vAlign w:val="center"/>
          </w:tcPr>
          <w:p w14:paraId="44EDC135" w14:textId="77777777" w:rsidR="009F117E" w:rsidRPr="00FB7472" w:rsidRDefault="00000000">
            <w:pPr>
              <w:rPr>
                <w:lang w:val="es-CO"/>
              </w:rPr>
            </w:pPr>
            <w:r w:rsidRPr="00FB7472">
              <w:rPr>
                <w:lang w:val="es-CO"/>
              </w:rPr>
              <w:t>Cambio de estado no permitido</w:t>
            </w:r>
          </w:p>
        </w:tc>
        <w:tc>
          <w:tcPr>
            <w:tcW w:w="3249" w:type="dxa"/>
            <w:gridSpan w:val="2"/>
            <w:vAlign w:val="center"/>
          </w:tcPr>
          <w:p w14:paraId="7019DFB3" w14:textId="77777777" w:rsidR="009F117E" w:rsidRPr="00FB7472" w:rsidRDefault="00000000">
            <w:pPr>
              <w:rPr>
                <w:lang w:val="es-CO"/>
              </w:rPr>
            </w:pPr>
            <w:r w:rsidRPr="00FB7472">
              <w:rPr>
                <w:lang w:val="es-CO"/>
              </w:rPr>
              <w:t>El auxiliar intenta realizar una actualización que excede sus permisos.</w:t>
            </w:r>
          </w:p>
        </w:tc>
        <w:tc>
          <w:tcPr>
            <w:tcW w:w="3249" w:type="dxa"/>
            <w:vAlign w:val="center"/>
          </w:tcPr>
          <w:p w14:paraId="2BA7C0E0" w14:textId="77777777" w:rsidR="009F117E" w:rsidRPr="00FB7472" w:rsidRDefault="00000000">
            <w:pPr>
              <w:rPr>
                <w:lang w:val="es-CO"/>
              </w:rPr>
            </w:pPr>
            <w:r w:rsidRPr="00FB7472">
              <w:rPr>
                <w:lang w:val="es-CO"/>
              </w:rPr>
              <w:t>El sistema rechaza la operación y conserva el estado anterior.</w:t>
            </w:r>
          </w:p>
        </w:tc>
      </w:tr>
      <w:tr w:rsidR="009F117E" w:rsidRPr="00FB7472" w14:paraId="1393D008" w14:textId="77777777">
        <w:trPr>
          <w:jc w:val="center"/>
        </w:trPr>
        <w:tc>
          <w:tcPr>
            <w:tcW w:w="3249" w:type="dxa"/>
            <w:vAlign w:val="center"/>
          </w:tcPr>
          <w:p w14:paraId="3E6C2D1A" w14:textId="77777777" w:rsidR="009F117E" w:rsidRDefault="00000000">
            <w:r>
              <w:t xml:space="preserve">Registro </w:t>
            </w:r>
            <w:proofErr w:type="spellStart"/>
            <w:r>
              <w:t>inexistente</w:t>
            </w:r>
            <w:proofErr w:type="spellEnd"/>
          </w:p>
        </w:tc>
        <w:tc>
          <w:tcPr>
            <w:tcW w:w="3249" w:type="dxa"/>
            <w:gridSpan w:val="2"/>
            <w:vAlign w:val="center"/>
          </w:tcPr>
          <w:p w14:paraId="570B0CBF" w14:textId="77777777" w:rsidR="009F117E" w:rsidRPr="00FB7472" w:rsidRDefault="00000000">
            <w:pPr>
              <w:rPr>
                <w:lang w:val="es-CO"/>
              </w:rPr>
            </w:pPr>
            <w:r w:rsidRPr="00FB7472">
              <w:rPr>
                <w:lang w:val="es-CO"/>
              </w:rPr>
              <w:t>El auxiliar intenta acceder a una solicitud, pedido o cliente que ya no existe o no está disponible.</w:t>
            </w:r>
          </w:p>
        </w:tc>
        <w:tc>
          <w:tcPr>
            <w:tcW w:w="3249" w:type="dxa"/>
            <w:vAlign w:val="center"/>
          </w:tcPr>
          <w:p w14:paraId="5DF4CE1B" w14:textId="77777777" w:rsidR="009F117E" w:rsidRPr="00FB7472" w:rsidRDefault="00000000">
            <w:pPr>
              <w:rPr>
                <w:lang w:val="es-CO"/>
              </w:rPr>
            </w:pPr>
            <w:r w:rsidRPr="00FB7472">
              <w:rPr>
                <w:lang w:val="es-CO"/>
              </w:rPr>
              <w:t>El sistema informa que el registro no puede ser consultado.</w:t>
            </w:r>
          </w:p>
        </w:tc>
      </w:tr>
      <w:tr w:rsidR="009F117E" w:rsidRPr="00FB7472" w14:paraId="6F151F96" w14:textId="77777777">
        <w:trPr>
          <w:jc w:val="center"/>
        </w:trPr>
        <w:tc>
          <w:tcPr>
            <w:tcW w:w="3249" w:type="dxa"/>
            <w:vAlign w:val="center"/>
          </w:tcPr>
          <w:p w14:paraId="28A07DCD" w14:textId="77777777" w:rsidR="009F117E" w:rsidRDefault="00000000">
            <w:r>
              <w:t xml:space="preserve">Datos </w:t>
            </w:r>
            <w:proofErr w:type="spellStart"/>
            <w:r>
              <w:t>inválidos</w:t>
            </w:r>
            <w:proofErr w:type="spellEnd"/>
          </w:p>
        </w:tc>
        <w:tc>
          <w:tcPr>
            <w:tcW w:w="3249" w:type="dxa"/>
            <w:gridSpan w:val="2"/>
            <w:vAlign w:val="center"/>
          </w:tcPr>
          <w:p w14:paraId="3006F279" w14:textId="77777777" w:rsidR="009F117E" w:rsidRPr="00FB7472" w:rsidRDefault="00000000">
            <w:pPr>
              <w:rPr>
                <w:lang w:val="es-CO"/>
              </w:rPr>
            </w:pPr>
            <w:r w:rsidRPr="00FB7472">
              <w:rPr>
                <w:lang w:val="es-CO"/>
              </w:rPr>
              <w:t>El auxiliar intenta guardar información incompleta o no válida.</w:t>
            </w:r>
          </w:p>
        </w:tc>
        <w:tc>
          <w:tcPr>
            <w:tcW w:w="3249" w:type="dxa"/>
            <w:vAlign w:val="center"/>
          </w:tcPr>
          <w:p w14:paraId="1590CCFF" w14:textId="77777777" w:rsidR="009F117E" w:rsidRPr="00FB7472" w:rsidRDefault="00000000">
            <w:pPr>
              <w:rPr>
                <w:lang w:val="es-CO"/>
              </w:rPr>
            </w:pPr>
            <w:r w:rsidRPr="00FB7472">
              <w:rPr>
                <w:lang w:val="es-CO"/>
              </w:rPr>
              <w:t>El sistema solicita corregir los datos antes de guardar.</w:t>
            </w:r>
          </w:p>
        </w:tc>
      </w:tr>
      <w:tr w:rsidR="009F117E" w:rsidRPr="00FB7472" w14:paraId="35A446D9" w14:textId="77777777">
        <w:tblPrEx>
          <w:jc w:val="left"/>
        </w:tblPrEx>
        <w:tc>
          <w:tcPr>
            <w:tcW w:w="4873" w:type="dxa"/>
            <w:gridSpan w:val="2"/>
            <w:shd w:val="clear" w:color="auto" w:fill="E2F0D9"/>
            <w:vAlign w:val="center"/>
          </w:tcPr>
          <w:p w14:paraId="1869AC3D" w14:textId="77777777" w:rsidR="009F117E" w:rsidRDefault="00000000">
            <w:proofErr w:type="spellStart"/>
            <w:r>
              <w:rPr>
                <w:b/>
              </w:rPr>
              <w:t>Postcondición</w:t>
            </w:r>
            <w:proofErr w:type="spellEnd"/>
          </w:p>
        </w:tc>
        <w:tc>
          <w:tcPr>
            <w:tcW w:w="4873" w:type="dxa"/>
            <w:gridSpan w:val="2"/>
            <w:vAlign w:val="center"/>
          </w:tcPr>
          <w:p w14:paraId="2901659F" w14:textId="77777777" w:rsidR="009F117E" w:rsidRPr="00FB7472" w:rsidRDefault="00000000">
            <w:pPr>
              <w:rPr>
                <w:lang w:val="es-CO"/>
              </w:rPr>
            </w:pPr>
            <w:r w:rsidRPr="00FB7472">
              <w:rPr>
                <w:lang w:val="es-CO"/>
              </w:rPr>
              <w:t>Las solicitudes y pedidos gestionados quedan actualizados en el sistema y pueden ser consultados posteriormente por los usuarios autorizados. El auxiliar mantiene acceso únicamente a las funcionalidades permitidas por su rol.</w:t>
            </w:r>
          </w:p>
        </w:tc>
      </w:tr>
    </w:tbl>
    <w:p w14:paraId="7A3ED49C" w14:textId="77777777" w:rsidR="009F117E" w:rsidRPr="00FB7472" w:rsidRDefault="00000000">
      <w:pPr>
        <w:rPr>
          <w:lang w:val="es-CO"/>
        </w:rPr>
      </w:pPr>
      <w:r w:rsidRPr="00FB7472">
        <w:rPr>
          <w:lang w:val="es-CO"/>
        </w:rPr>
        <w:br w:type="page"/>
      </w:r>
    </w:p>
    <w:p w14:paraId="576F6672" w14:textId="77777777" w:rsidR="009F117E" w:rsidRDefault="00000000">
      <w:pPr>
        <w:jc w:val="center"/>
      </w:pPr>
      <w:r>
        <w:rPr>
          <w:b/>
          <w:sz w:val="28"/>
        </w:rPr>
        <w:lastRenderedPageBreak/>
        <w:t>CASO DE USO – ADMINISTRADOR</w:t>
      </w:r>
    </w:p>
    <w:tbl>
      <w:tblPr>
        <w:tblStyle w:val="Tablaconcuadrcula"/>
        <w:tblW w:w="0" w:type="auto"/>
        <w:jc w:val="center"/>
        <w:tblLook w:val="04A0" w:firstRow="1" w:lastRow="0" w:firstColumn="1" w:lastColumn="0" w:noHBand="0" w:noVBand="1"/>
      </w:tblPr>
      <w:tblGrid>
        <w:gridCol w:w="4873"/>
        <w:gridCol w:w="4873"/>
      </w:tblGrid>
      <w:tr w:rsidR="009F117E" w14:paraId="7C0BC83B" w14:textId="77777777">
        <w:trPr>
          <w:jc w:val="center"/>
        </w:trPr>
        <w:tc>
          <w:tcPr>
            <w:tcW w:w="4873" w:type="dxa"/>
            <w:shd w:val="clear" w:color="auto" w:fill="D9EAF7"/>
            <w:vAlign w:val="center"/>
          </w:tcPr>
          <w:p w14:paraId="67BA1454" w14:textId="77777777" w:rsidR="009F117E" w:rsidRDefault="00000000">
            <w:r>
              <w:rPr>
                <w:b/>
              </w:rPr>
              <w:t>Versión</w:t>
            </w:r>
          </w:p>
        </w:tc>
        <w:tc>
          <w:tcPr>
            <w:tcW w:w="4873" w:type="dxa"/>
            <w:vAlign w:val="center"/>
          </w:tcPr>
          <w:p w14:paraId="68AAD073" w14:textId="77777777" w:rsidR="009F117E" w:rsidRDefault="00000000">
            <w:r>
              <w:t>2.0</w:t>
            </w:r>
          </w:p>
        </w:tc>
      </w:tr>
      <w:tr w:rsidR="009F117E" w14:paraId="38BDA571" w14:textId="77777777">
        <w:trPr>
          <w:jc w:val="center"/>
        </w:trPr>
        <w:tc>
          <w:tcPr>
            <w:tcW w:w="4873" w:type="dxa"/>
            <w:shd w:val="clear" w:color="auto" w:fill="D9EAF7"/>
            <w:vAlign w:val="center"/>
          </w:tcPr>
          <w:p w14:paraId="6B0D7452" w14:textId="77777777" w:rsidR="009F117E" w:rsidRDefault="00000000">
            <w:r>
              <w:rPr>
                <w:b/>
              </w:rPr>
              <w:t>Actor</w:t>
            </w:r>
          </w:p>
        </w:tc>
        <w:tc>
          <w:tcPr>
            <w:tcW w:w="4873" w:type="dxa"/>
            <w:vAlign w:val="center"/>
          </w:tcPr>
          <w:p w14:paraId="7E345569" w14:textId="77777777" w:rsidR="009F117E" w:rsidRDefault="00000000">
            <w:r>
              <w:t>Administrador</w:t>
            </w:r>
          </w:p>
        </w:tc>
      </w:tr>
      <w:tr w:rsidR="009F117E" w:rsidRPr="00FB7472" w14:paraId="43A21621" w14:textId="77777777">
        <w:trPr>
          <w:jc w:val="center"/>
        </w:trPr>
        <w:tc>
          <w:tcPr>
            <w:tcW w:w="4873" w:type="dxa"/>
            <w:shd w:val="clear" w:color="auto" w:fill="D9EAF7"/>
            <w:vAlign w:val="center"/>
          </w:tcPr>
          <w:p w14:paraId="5E80A31C" w14:textId="77777777" w:rsidR="009F117E" w:rsidRDefault="00000000">
            <w:r>
              <w:rPr>
                <w:b/>
              </w:rPr>
              <w:t>Propósito</w:t>
            </w:r>
          </w:p>
        </w:tc>
        <w:tc>
          <w:tcPr>
            <w:tcW w:w="4873" w:type="dxa"/>
            <w:vAlign w:val="center"/>
          </w:tcPr>
          <w:p w14:paraId="07FE58D2" w14:textId="77777777" w:rsidR="009F117E" w:rsidRPr="00FB7472" w:rsidRDefault="00000000">
            <w:pPr>
              <w:rPr>
                <w:lang w:val="es-CO"/>
              </w:rPr>
            </w:pPr>
            <w:r w:rsidRPr="00FB7472">
              <w:rPr>
                <w:lang w:val="es-CO"/>
              </w:rPr>
              <w:t>Permitir la administración integral de la información y las operaciones del sistema, incluyendo usuarios, servicios, productos, categorías, solicitudes, pedidos y consulta de clientes.</w:t>
            </w:r>
          </w:p>
        </w:tc>
      </w:tr>
      <w:tr w:rsidR="009F117E" w:rsidRPr="00FB7472" w14:paraId="26940987" w14:textId="77777777">
        <w:trPr>
          <w:jc w:val="center"/>
        </w:trPr>
        <w:tc>
          <w:tcPr>
            <w:tcW w:w="4873" w:type="dxa"/>
            <w:shd w:val="clear" w:color="auto" w:fill="D9EAF7"/>
            <w:vAlign w:val="center"/>
          </w:tcPr>
          <w:p w14:paraId="3C37BF6A" w14:textId="77777777" w:rsidR="009F117E" w:rsidRDefault="00000000">
            <w:proofErr w:type="spellStart"/>
            <w:r>
              <w:rPr>
                <w:b/>
              </w:rPr>
              <w:t>Descripción</w:t>
            </w:r>
            <w:proofErr w:type="spellEnd"/>
            <w:r>
              <w:rPr>
                <w:b/>
              </w:rPr>
              <w:t xml:space="preserve"> del actor</w:t>
            </w:r>
          </w:p>
        </w:tc>
        <w:tc>
          <w:tcPr>
            <w:tcW w:w="4873" w:type="dxa"/>
            <w:vAlign w:val="center"/>
          </w:tcPr>
          <w:p w14:paraId="41B70DAA" w14:textId="77777777" w:rsidR="009F117E" w:rsidRPr="00FB7472" w:rsidRDefault="00000000">
            <w:pPr>
              <w:rPr>
                <w:lang w:val="es-CO"/>
              </w:rPr>
            </w:pPr>
            <w:r w:rsidRPr="00FB7472">
              <w:rPr>
                <w:lang w:val="es-CO"/>
              </w:rPr>
              <w:t xml:space="preserve">Usuario con privilegios administrativos que supervisa y administra la información necesaria para el funcionamiento de la plataforma </w:t>
            </w:r>
            <w:proofErr w:type="spellStart"/>
            <w:r w:rsidRPr="00FB7472">
              <w:rPr>
                <w:lang w:val="es-CO"/>
              </w:rPr>
              <w:t>Communicating</w:t>
            </w:r>
            <w:proofErr w:type="spellEnd"/>
            <w:r w:rsidRPr="00FB7472">
              <w:rPr>
                <w:lang w:val="es-CO"/>
              </w:rPr>
              <w:t xml:space="preserve"> </w:t>
            </w:r>
            <w:proofErr w:type="spellStart"/>
            <w:r w:rsidRPr="00FB7472">
              <w:rPr>
                <w:lang w:val="es-CO"/>
              </w:rPr>
              <w:t>Design</w:t>
            </w:r>
            <w:proofErr w:type="spellEnd"/>
            <w:r w:rsidRPr="00FB7472">
              <w:rPr>
                <w:lang w:val="es-CO"/>
              </w:rPr>
              <w:t xml:space="preserve"> Lion.</w:t>
            </w:r>
          </w:p>
        </w:tc>
      </w:tr>
      <w:tr w:rsidR="009F117E" w:rsidRPr="00FB7472" w14:paraId="47CB2A46" w14:textId="77777777">
        <w:trPr>
          <w:jc w:val="center"/>
        </w:trPr>
        <w:tc>
          <w:tcPr>
            <w:tcW w:w="4873" w:type="dxa"/>
            <w:shd w:val="clear" w:color="auto" w:fill="D9EAF7"/>
            <w:vAlign w:val="center"/>
          </w:tcPr>
          <w:p w14:paraId="183E408F" w14:textId="77777777" w:rsidR="009F117E" w:rsidRDefault="00000000">
            <w:proofErr w:type="spellStart"/>
            <w:r>
              <w:rPr>
                <w:b/>
              </w:rPr>
              <w:t>Relaciones</w:t>
            </w:r>
            <w:proofErr w:type="spellEnd"/>
          </w:p>
        </w:tc>
        <w:tc>
          <w:tcPr>
            <w:tcW w:w="4873" w:type="dxa"/>
            <w:vAlign w:val="center"/>
          </w:tcPr>
          <w:p w14:paraId="273F707D" w14:textId="77777777" w:rsidR="009F117E" w:rsidRPr="00FB7472" w:rsidRDefault="00000000">
            <w:pPr>
              <w:rPr>
                <w:lang w:val="es-CO"/>
              </w:rPr>
            </w:pPr>
            <w:r w:rsidRPr="00FB7472">
              <w:rPr>
                <w:lang w:val="es-CO"/>
              </w:rPr>
              <w:t>Se relaciona con Inicio de Sesión (RF1), Consulta y Gestión del Catálogo (RF3), Gestión de Solicitudes de Servicios (RF4), Gestión de Productos (RF5), Gestión de Pedidos (RF6), Gestión de Solicitudes (RF7), Gestión de Usuarios (RF8), Gestión de Servicios (RF9), Gestión de Categorías (RF10), Consulta de Clientes (RF11) y Gestión del Perfil (RF12).</w:t>
            </w:r>
          </w:p>
        </w:tc>
      </w:tr>
      <w:tr w:rsidR="009F117E" w:rsidRPr="00FB7472" w14:paraId="7BAECCDA" w14:textId="77777777">
        <w:trPr>
          <w:jc w:val="center"/>
        </w:trPr>
        <w:tc>
          <w:tcPr>
            <w:tcW w:w="4873" w:type="dxa"/>
            <w:shd w:val="clear" w:color="auto" w:fill="D9EAF7"/>
            <w:vAlign w:val="center"/>
          </w:tcPr>
          <w:p w14:paraId="5821A87A" w14:textId="77777777" w:rsidR="009F117E" w:rsidRDefault="00000000">
            <w:proofErr w:type="spellStart"/>
            <w:r>
              <w:rPr>
                <w:b/>
              </w:rPr>
              <w:t>Precondición</w:t>
            </w:r>
            <w:proofErr w:type="spellEnd"/>
          </w:p>
        </w:tc>
        <w:tc>
          <w:tcPr>
            <w:tcW w:w="4873" w:type="dxa"/>
            <w:vAlign w:val="center"/>
          </w:tcPr>
          <w:p w14:paraId="1E49437D" w14:textId="77777777" w:rsidR="009F117E" w:rsidRPr="00FB7472" w:rsidRDefault="00000000">
            <w:pPr>
              <w:rPr>
                <w:lang w:val="es-CO"/>
              </w:rPr>
            </w:pPr>
            <w:r w:rsidRPr="00FB7472">
              <w:rPr>
                <w:lang w:val="es-CO"/>
              </w:rPr>
              <w:t>El administrador debe tener una cuenta activa con rol Administrador e iniciar sesión correctamente.</w:t>
            </w:r>
          </w:p>
        </w:tc>
      </w:tr>
      <w:tr w:rsidR="009F117E" w:rsidRPr="00FB7472" w14:paraId="3C0573D6" w14:textId="77777777">
        <w:trPr>
          <w:jc w:val="center"/>
        </w:trPr>
        <w:tc>
          <w:tcPr>
            <w:tcW w:w="4873" w:type="dxa"/>
            <w:shd w:val="clear" w:color="auto" w:fill="D9EAF7"/>
            <w:vAlign w:val="center"/>
          </w:tcPr>
          <w:p w14:paraId="7BF5BB1B" w14:textId="77777777" w:rsidR="009F117E" w:rsidRDefault="00000000">
            <w:proofErr w:type="spellStart"/>
            <w:r>
              <w:rPr>
                <w:b/>
              </w:rPr>
              <w:t>Características</w:t>
            </w:r>
            <w:proofErr w:type="spellEnd"/>
          </w:p>
        </w:tc>
        <w:tc>
          <w:tcPr>
            <w:tcW w:w="4873" w:type="dxa"/>
            <w:vAlign w:val="center"/>
          </w:tcPr>
          <w:p w14:paraId="1D17FB03" w14:textId="77777777" w:rsidR="009F117E" w:rsidRPr="00FB7472" w:rsidRDefault="00000000">
            <w:pPr>
              <w:rPr>
                <w:lang w:val="es-CO"/>
              </w:rPr>
            </w:pPr>
            <w:r w:rsidRPr="00FB7472">
              <w:rPr>
                <w:lang w:val="es-CO"/>
              </w:rPr>
              <w:t>• Iniciar sesión y acceder al panel administrativo.</w:t>
            </w:r>
            <w:r w:rsidRPr="00FB7472">
              <w:rPr>
                <w:lang w:val="es-CO"/>
              </w:rPr>
              <w:br/>
              <w:t>• Crear, consultar, modificar, desactivar o eliminar cuentas de usuarios según los permisos definidos.</w:t>
            </w:r>
            <w:r w:rsidRPr="00FB7472">
              <w:rPr>
                <w:lang w:val="es-CO"/>
              </w:rPr>
              <w:br/>
              <w:t>• Asignar roles de Cliente o Auxiliar cuando corresponda.</w:t>
            </w:r>
            <w:r w:rsidRPr="00FB7472">
              <w:rPr>
                <w:lang w:val="es-CO"/>
              </w:rPr>
              <w:br/>
              <w:t>• Crear, consultar, modificar y eliminar productos y servicios.</w:t>
            </w:r>
            <w:r w:rsidRPr="00FB7472">
              <w:rPr>
                <w:lang w:val="es-CO"/>
              </w:rPr>
              <w:br/>
              <w:t>• Administrar categorías y subcategorías.</w:t>
            </w:r>
            <w:r w:rsidRPr="00FB7472">
              <w:rPr>
                <w:lang w:val="es-CO"/>
              </w:rPr>
              <w:br/>
              <w:t>• Consultar y gestionar solicitudes de servicios y pedidos.</w:t>
            </w:r>
            <w:r w:rsidRPr="00FB7472">
              <w:rPr>
                <w:lang w:val="es-CO"/>
              </w:rPr>
              <w:br/>
              <w:t>• Asignar, reasignar y actualizar solicitudes según las necesidades de operación.</w:t>
            </w:r>
            <w:r w:rsidRPr="00FB7472">
              <w:rPr>
                <w:lang w:val="es-CO"/>
              </w:rPr>
              <w:br/>
              <w:t>• Consultar información de clientes, solicitudes y pedidos asociados.</w:t>
            </w:r>
            <w:r w:rsidRPr="00FB7472">
              <w:rPr>
                <w:lang w:val="es-CO"/>
              </w:rPr>
              <w:br/>
              <w:t>• Actualizar su propia información personal.</w:t>
            </w:r>
          </w:p>
        </w:tc>
      </w:tr>
    </w:tbl>
    <w:p w14:paraId="3839B91A" w14:textId="77777777" w:rsidR="009F117E" w:rsidRDefault="00000000">
      <w:proofErr w:type="spellStart"/>
      <w:r>
        <w:rPr>
          <w:b/>
        </w:rPr>
        <w:t>Flujo</w:t>
      </w:r>
      <w:proofErr w:type="spellEnd"/>
      <w:r>
        <w:rPr>
          <w:b/>
        </w:rPr>
        <w:t xml:space="preserve"> principal</w:t>
      </w:r>
    </w:p>
    <w:tbl>
      <w:tblPr>
        <w:tblStyle w:val="Tablaconcuadrcula"/>
        <w:tblW w:w="0" w:type="auto"/>
        <w:jc w:val="center"/>
        <w:tblLook w:val="04A0" w:firstRow="1" w:lastRow="0" w:firstColumn="1" w:lastColumn="0" w:noHBand="0" w:noVBand="1"/>
      </w:tblPr>
      <w:tblGrid>
        <w:gridCol w:w="3249"/>
        <w:gridCol w:w="3249"/>
        <w:gridCol w:w="3249"/>
      </w:tblGrid>
      <w:tr w:rsidR="009F117E" w14:paraId="14123E73" w14:textId="77777777">
        <w:trPr>
          <w:jc w:val="center"/>
        </w:trPr>
        <w:tc>
          <w:tcPr>
            <w:tcW w:w="3249" w:type="dxa"/>
            <w:shd w:val="clear" w:color="auto" w:fill="D9EAF7"/>
            <w:vAlign w:val="center"/>
          </w:tcPr>
          <w:p w14:paraId="197EE48D" w14:textId="77777777" w:rsidR="009F117E" w:rsidRDefault="00000000">
            <w:r>
              <w:rPr>
                <w:b/>
              </w:rPr>
              <w:t>Paso</w:t>
            </w:r>
          </w:p>
        </w:tc>
        <w:tc>
          <w:tcPr>
            <w:tcW w:w="3249" w:type="dxa"/>
            <w:shd w:val="clear" w:color="auto" w:fill="D9EAF7"/>
            <w:vAlign w:val="center"/>
          </w:tcPr>
          <w:p w14:paraId="3412C15A" w14:textId="77777777" w:rsidR="009F117E" w:rsidRDefault="00000000">
            <w:r>
              <w:rPr>
                <w:b/>
              </w:rPr>
              <w:t>Eventos del actor (Administrador)</w:t>
            </w:r>
          </w:p>
        </w:tc>
        <w:tc>
          <w:tcPr>
            <w:tcW w:w="3249" w:type="dxa"/>
            <w:shd w:val="clear" w:color="auto" w:fill="D9EAF7"/>
            <w:vAlign w:val="center"/>
          </w:tcPr>
          <w:p w14:paraId="4E906227" w14:textId="77777777" w:rsidR="009F117E" w:rsidRDefault="00000000">
            <w:r>
              <w:rPr>
                <w:b/>
              </w:rPr>
              <w:t>Eventos del sistema</w:t>
            </w:r>
          </w:p>
        </w:tc>
      </w:tr>
      <w:tr w:rsidR="009F117E" w:rsidRPr="00FB7472" w14:paraId="6160E48A" w14:textId="77777777">
        <w:trPr>
          <w:jc w:val="center"/>
        </w:trPr>
        <w:tc>
          <w:tcPr>
            <w:tcW w:w="3249" w:type="dxa"/>
            <w:vAlign w:val="center"/>
          </w:tcPr>
          <w:p w14:paraId="1AF271CF" w14:textId="77777777" w:rsidR="009F117E" w:rsidRDefault="00000000">
            <w:r>
              <w:t>1</w:t>
            </w:r>
          </w:p>
        </w:tc>
        <w:tc>
          <w:tcPr>
            <w:tcW w:w="3249" w:type="dxa"/>
            <w:vAlign w:val="center"/>
          </w:tcPr>
          <w:p w14:paraId="6204D63B" w14:textId="77777777" w:rsidR="009F117E" w:rsidRDefault="00000000">
            <w:r>
              <w:t>El administrador inicia sesión.</w:t>
            </w:r>
          </w:p>
        </w:tc>
        <w:tc>
          <w:tcPr>
            <w:tcW w:w="3249" w:type="dxa"/>
            <w:vAlign w:val="center"/>
          </w:tcPr>
          <w:p w14:paraId="6E9B92F0" w14:textId="77777777" w:rsidR="009F117E" w:rsidRPr="00FB7472" w:rsidRDefault="00000000">
            <w:pPr>
              <w:rPr>
                <w:lang w:val="es-CO"/>
              </w:rPr>
            </w:pPr>
            <w:r w:rsidRPr="00FB7472">
              <w:rPr>
                <w:lang w:val="es-CO"/>
              </w:rPr>
              <w:t>El sistema valida las credenciales y muestra el panel administrativo.</w:t>
            </w:r>
          </w:p>
        </w:tc>
      </w:tr>
      <w:tr w:rsidR="009F117E" w:rsidRPr="00FB7472" w14:paraId="754A68AD" w14:textId="77777777">
        <w:trPr>
          <w:jc w:val="center"/>
        </w:trPr>
        <w:tc>
          <w:tcPr>
            <w:tcW w:w="3249" w:type="dxa"/>
            <w:vAlign w:val="center"/>
          </w:tcPr>
          <w:p w14:paraId="5D2C7CF0" w14:textId="77777777" w:rsidR="009F117E" w:rsidRDefault="00000000">
            <w:r>
              <w:t>2</w:t>
            </w:r>
          </w:p>
        </w:tc>
        <w:tc>
          <w:tcPr>
            <w:tcW w:w="3249" w:type="dxa"/>
            <w:vAlign w:val="center"/>
          </w:tcPr>
          <w:p w14:paraId="0EC1F83B" w14:textId="77777777" w:rsidR="009F117E" w:rsidRPr="00FB7472" w:rsidRDefault="00000000">
            <w:pPr>
              <w:rPr>
                <w:lang w:val="es-CO"/>
              </w:rPr>
            </w:pPr>
            <w:r w:rsidRPr="00FB7472">
              <w:rPr>
                <w:lang w:val="es-CO"/>
              </w:rPr>
              <w:t>El administrador selecciona la gestión de usuarios.</w:t>
            </w:r>
          </w:p>
        </w:tc>
        <w:tc>
          <w:tcPr>
            <w:tcW w:w="3249" w:type="dxa"/>
            <w:vAlign w:val="center"/>
          </w:tcPr>
          <w:p w14:paraId="425C9845" w14:textId="77777777" w:rsidR="009F117E" w:rsidRPr="00FB7472" w:rsidRDefault="00000000">
            <w:pPr>
              <w:rPr>
                <w:lang w:val="es-CO"/>
              </w:rPr>
            </w:pPr>
            <w:r w:rsidRPr="00FB7472">
              <w:rPr>
                <w:lang w:val="es-CO"/>
              </w:rPr>
              <w:t>El sistema muestra los usuarios registrados y permite realizar operaciones autorizadas de creación, consulta, modificación, desactivación o eliminación.</w:t>
            </w:r>
          </w:p>
        </w:tc>
      </w:tr>
      <w:tr w:rsidR="009F117E" w:rsidRPr="00FB7472" w14:paraId="7DAD2FE2" w14:textId="77777777">
        <w:trPr>
          <w:jc w:val="center"/>
        </w:trPr>
        <w:tc>
          <w:tcPr>
            <w:tcW w:w="3249" w:type="dxa"/>
            <w:vAlign w:val="center"/>
          </w:tcPr>
          <w:p w14:paraId="429EBE57" w14:textId="77777777" w:rsidR="009F117E" w:rsidRDefault="00000000">
            <w:r>
              <w:t>3</w:t>
            </w:r>
          </w:p>
        </w:tc>
        <w:tc>
          <w:tcPr>
            <w:tcW w:w="3249" w:type="dxa"/>
            <w:vAlign w:val="center"/>
          </w:tcPr>
          <w:p w14:paraId="5EF8F56E" w14:textId="77777777" w:rsidR="009F117E" w:rsidRPr="00FB7472" w:rsidRDefault="00000000">
            <w:pPr>
              <w:rPr>
                <w:lang w:val="es-CO"/>
              </w:rPr>
            </w:pPr>
            <w:r w:rsidRPr="00FB7472">
              <w:rPr>
                <w:lang w:val="es-CO"/>
              </w:rPr>
              <w:t>El administrador selecciona la gestión de productos o servicios.</w:t>
            </w:r>
          </w:p>
        </w:tc>
        <w:tc>
          <w:tcPr>
            <w:tcW w:w="3249" w:type="dxa"/>
            <w:vAlign w:val="center"/>
          </w:tcPr>
          <w:p w14:paraId="0FEC7766" w14:textId="77777777" w:rsidR="009F117E" w:rsidRPr="00FB7472" w:rsidRDefault="00000000">
            <w:pPr>
              <w:rPr>
                <w:lang w:val="es-CO"/>
              </w:rPr>
            </w:pPr>
            <w:r w:rsidRPr="00FB7472">
              <w:rPr>
                <w:lang w:val="es-CO"/>
              </w:rPr>
              <w:t>El sistema muestra los registros y permite crear, modificar o eliminar la información correspondiente.</w:t>
            </w:r>
          </w:p>
        </w:tc>
      </w:tr>
      <w:tr w:rsidR="009F117E" w:rsidRPr="00FB7472" w14:paraId="3D036CF6" w14:textId="77777777">
        <w:trPr>
          <w:jc w:val="center"/>
        </w:trPr>
        <w:tc>
          <w:tcPr>
            <w:tcW w:w="3249" w:type="dxa"/>
            <w:vAlign w:val="center"/>
          </w:tcPr>
          <w:p w14:paraId="7812FB44" w14:textId="77777777" w:rsidR="009F117E" w:rsidRDefault="00000000">
            <w:r>
              <w:t>4</w:t>
            </w:r>
          </w:p>
        </w:tc>
        <w:tc>
          <w:tcPr>
            <w:tcW w:w="3249" w:type="dxa"/>
            <w:vAlign w:val="center"/>
          </w:tcPr>
          <w:p w14:paraId="0B3E5DD0" w14:textId="77777777" w:rsidR="009F117E" w:rsidRPr="00FB7472" w:rsidRDefault="00000000">
            <w:pPr>
              <w:rPr>
                <w:lang w:val="es-CO"/>
              </w:rPr>
            </w:pPr>
            <w:r w:rsidRPr="00FB7472">
              <w:rPr>
                <w:lang w:val="es-CO"/>
              </w:rPr>
              <w:t>El administrador administra categorías o subcategorías.</w:t>
            </w:r>
          </w:p>
        </w:tc>
        <w:tc>
          <w:tcPr>
            <w:tcW w:w="3249" w:type="dxa"/>
            <w:vAlign w:val="center"/>
          </w:tcPr>
          <w:p w14:paraId="72A19CA5" w14:textId="77777777" w:rsidR="009F117E" w:rsidRPr="00FB7472" w:rsidRDefault="00000000">
            <w:pPr>
              <w:rPr>
                <w:lang w:val="es-CO"/>
              </w:rPr>
            </w:pPr>
            <w:r w:rsidRPr="00FB7472">
              <w:rPr>
                <w:lang w:val="es-CO"/>
              </w:rPr>
              <w:t>El sistema permite crear, modificar o eliminar los elementos utilizados para organizar el catálogo.</w:t>
            </w:r>
          </w:p>
        </w:tc>
      </w:tr>
      <w:tr w:rsidR="009F117E" w:rsidRPr="00FB7472" w14:paraId="7F18C4E3" w14:textId="77777777">
        <w:trPr>
          <w:jc w:val="center"/>
        </w:trPr>
        <w:tc>
          <w:tcPr>
            <w:tcW w:w="3249" w:type="dxa"/>
            <w:vAlign w:val="center"/>
          </w:tcPr>
          <w:p w14:paraId="4777FF7F" w14:textId="77777777" w:rsidR="009F117E" w:rsidRDefault="00000000">
            <w:r>
              <w:t>5</w:t>
            </w:r>
          </w:p>
        </w:tc>
        <w:tc>
          <w:tcPr>
            <w:tcW w:w="3249" w:type="dxa"/>
            <w:vAlign w:val="center"/>
          </w:tcPr>
          <w:p w14:paraId="619174B7" w14:textId="77777777" w:rsidR="009F117E" w:rsidRPr="00FB7472" w:rsidRDefault="00000000">
            <w:pPr>
              <w:rPr>
                <w:lang w:val="es-CO"/>
              </w:rPr>
            </w:pPr>
            <w:r w:rsidRPr="00FB7472">
              <w:rPr>
                <w:lang w:val="es-CO"/>
              </w:rPr>
              <w:t>El administrador consulta solicitudes y pedidos.</w:t>
            </w:r>
          </w:p>
        </w:tc>
        <w:tc>
          <w:tcPr>
            <w:tcW w:w="3249" w:type="dxa"/>
            <w:vAlign w:val="center"/>
          </w:tcPr>
          <w:p w14:paraId="2437788F" w14:textId="77777777" w:rsidR="009F117E" w:rsidRPr="00FB7472" w:rsidRDefault="00000000">
            <w:pPr>
              <w:rPr>
                <w:lang w:val="es-CO"/>
              </w:rPr>
            </w:pPr>
            <w:r w:rsidRPr="00FB7472">
              <w:rPr>
                <w:lang w:val="es-CO"/>
              </w:rPr>
              <w:t xml:space="preserve">El sistema muestra los registros disponibles con su información y </w:t>
            </w:r>
            <w:r w:rsidRPr="00FB7472">
              <w:rPr>
                <w:lang w:val="es-CO"/>
              </w:rPr>
              <w:lastRenderedPageBreak/>
              <w:t>estado actual.</w:t>
            </w:r>
          </w:p>
        </w:tc>
      </w:tr>
      <w:tr w:rsidR="009F117E" w:rsidRPr="00FB7472" w14:paraId="56A88CE7" w14:textId="77777777">
        <w:trPr>
          <w:jc w:val="center"/>
        </w:trPr>
        <w:tc>
          <w:tcPr>
            <w:tcW w:w="3249" w:type="dxa"/>
            <w:vAlign w:val="center"/>
          </w:tcPr>
          <w:p w14:paraId="7446287B" w14:textId="77777777" w:rsidR="009F117E" w:rsidRDefault="00000000">
            <w:r>
              <w:lastRenderedPageBreak/>
              <w:t>6</w:t>
            </w:r>
          </w:p>
        </w:tc>
        <w:tc>
          <w:tcPr>
            <w:tcW w:w="3249" w:type="dxa"/>
            <w:vAlign w:val="center"/>
          </w:tcPr>
          <w:p w14:paraId="428BE5CD" w14:textId="77777777" w:rsidR="009F117E" w:rsidRPr="00FB7472" w:rsidRDefault="00000000">
            <w:pPr>
              <w:rPr>
                <w:lang w:val="es-CO"/>
              </w:rPr>
            </w:pPr>
            <w:r w:rsidRPr="00FB7472">
              <w:rPr>
                <w:lang w:val="es-CO"/>
              </w:rPr>
              <w:t>El administrador asigna, reasigna o actualiza una solicitud.</w:t>
            </w:r>
          </w:p>
        </w:tc>
        <w:tc>
          <w:tcPr>
            <w:tcW w:w="3249" w:type="dxa"/>
            <w:vAlign w:val="center"/>
          </w:tcPr>
          <w:p w14:paraId="0BFBD1B4" w14:textId="77777777" w:rsidR="009F117E" w:rsidRPr="00FB7472" w:rsidRDefault="00000000">
            <w:pPr>
              <w:rPr>
                <w:lang w:val="es-CO"/>
              </w:rPr>
            </w:pPr>
            <w:r w:rsidRPr="00FB7472">
              <w:rPr>
                <w:lang w:val="es-CO"/>
              </w:rPr>
              <w:t>El sistema valida la operación y actualiza la información registrada.</w:t>
            </w:r>
          </w:p>
        </w:tc>
      </w:tr>
      <w:tr w:rsidR="009F117E" w:rsidRPr="00FB7472" w14:paraId="35F0B42E" w14:textId="77777777">
        <w:trPr>
          <w:jc w:val="center"/>
        </w:trPr>
        <w:tc>
          <w:tcPr>
            <w:tcW w:w="3249" w:type="dxa"/>
            <w:vAlign w:val="center"/>
          </w:tcPr>
          <w:p w14:paraId="1B3261B2" w14:textId="77777777" w:rsidR="009F117E" w:rsidRDefault="00000000">
            <w:r>
              <w:t>7</w:t>
            </w:r>
          </w:p>
        </w:tc>
        <w:tc>
          <w:tcPr>
            <w:tcW w:w="3249" w:type="dxa"/>
            <w:vAlign w:val="center"/>
          </w:tcPr>
          <w:p w14:paraId="76DAB317" w14:textId="77777777" w:rsidR="009F117E" w:rsidRPr="00FB7472" w:rsidRDefault="00000000">
            <w:pPr>
              <w:rPr>
                <w:lang w:val="es-CO"/>
              </w:rPr>
            </w:pPr>
            <w:r w:rsidRPr="00FB7472">
              <w:rPr>
                <w:lang w:val="es-CO"/>
              </w:rPr>
              <w:t>El administrador consulta información de clientes.</w:t>
            </w:r>
          </w:p>
        </w:tc>
        <w:tc>
          <w:tcPr>
            <w:tcW w:w="3249" w:type="dxa"/>
            <w:vAlign w:val="center"/>
          </w:tcPr>
          <w:p w14:paraId="3F1579DC" w14:textId="77777777" w:rsidR="009F117E" w:rsidRPr="00FB7472" w:rsidRDefault="00000000">
            <w:pPr>
              <w:rPr>
                <w:lang w:val="es-CO"/>
              </w:rPr>
            </w:pPr>
            <w:r w:rsidRPr="00FB7472">
              <w:rPr>
                <w:lang w:val="es-CO"/>
              </w:rPr>
              <w:t>El sistema muestra los datos básicos y el historial disponible de solicitudes y pedidos asociados.</w:t>
            </w:r>
          </w:p>
        </w:tc>
      </w:tr>
      <w:tr w:rsidR="009F117E" w:rsidRPr="00FB7472" w14:paraId="1FF14542" w14:textId="77777777">
        <w:trPr>
          <w:jc w:val="center"/>
        </w:trPr>
        <w:tc>
          <w:tcPr>
            <w:tcW w:w="3249" w:type="dxa"/>
            <w:vAlign w:val="center"/>
          </w:tcPr>
          <w:p w14:paraId="6E3D1895" w14:textId="77777777" w:rsidR="009F117E" w:rsidRDefault="00000000">
            <w:r>
              <w:t>8</w:t>
            </w:r>
          </w:p>
        </w:tc>
        <w:tc>
          <w:tcPr>
            <w:tcW w:w="3249" w:type="dxa"/>
            <w:vAlign w:val="center"/>
          </w:tcPr>
          <w:p w14:paraId="38E4FE18" w14:textId="77777777" w:rsidR="009F117E" w:rsidRPr="00FB7472" w:rsidRDefault="00000000">
            <w:pPr>
              <w:rPr>
                <w:lang w:val="es-CO"/>
              </w:rPr>
            </w:pPr>
            <w:r w:rsidRPr="00FB7472">
              <w:rPr>
                <w:lang w:val="es-CO"/>
              </w:rPr>
              <w:t>El administrador actualiza su perfil.</w:t>
            </w:r>
          </w:p>
        </w:tc>
        <w:tc>
          <w:tcPr>
            <w:tcW w:w="3249" w:type="dxa"/>
            <w:vAlign w:val="center"/>
          </w:tcPr>
          <w:p w14:paraId="43F4C333" w14:textId="77777777" w:rsidR="009F117E" w:rsidRPr="00FB7472" w:rsidRDefault="00000000">
            <w:pPr>
              <w:rPr>
                <w:lang w:val="es-CO"/>
              </w:rPr>
            </w:pPr>
            <w:r w:rsidRPr="00FB7472">
              <w:rPr>
                <w:lang w:val="es-CO"/>
              </w:rPr>
              <w:t>El sistema valida y guarda los cambios permitidos para su propia cuenta.</w:t>
            </w:r>
          </w:p>
        </w:tc>
      </w:tr>
    </w:tbl>
    <w:p w14:paraId="05FAC4A1" w14:textId="77777777" w:rsidR="009F117E" w:rsidRDefault="00000000">
      <w:proofErr w:type="spellStart"/>
      <w:r>
        <w:rPr>
          <w:b/>
        </w:rPr>
        <w:t>Flujos</w:t>
      </w:r>
      <w:proofErr w:type="spellEnd"/>
      <w:r>
        <w:rPr>
          <w:b/>
        </w:rPr>
        <w:t xml:space="preserve"> alternativos</w:t>
      </w:r>
    </w:p>
    <w:tbl>
      <w:tblPr>
        <w:tblStyle w:val="Tablaconcuadrcula"/>
        <w:tblW w:w="0" w:type="auto"/>
        <w:jc w:val="center"/>
        <w:tblLook w:val="04A0" w:firstRow="1" w:lastRow="0" w:firstColumn="1" w:lastColumn="0" w:noHBand="0" w:noVBand="1"/>
      </w:tblPr>
      <w:tblGrid>
        <w:gridCol w:w="3249"/>
        <w:gridCol w:w="1624"/>
        <w:gridCol w:w="1625"/>
        <w:gridCol w:w="3249"/>
      </w:tblGrid>
      <w:tr w:rsidR="009F117E" w14:paraId="407AE288" w14:textId="77777777">
        <w:trPr>
          <w:jc w:val="center"/>
        </w:trPr>
        <w:tc>
          <w:tcPr>
            <w:tcW w:w="3249" w:type="dxa"/>
            <w:shd w:val="clear" w:color="auto" w:fill="FCE4D6"/>
            <w:vAlign w:val="center"/>
          </w:tcPr>
          <w:p w14:paraId="00560B31" w14:textId="77777777" w:rsidR="009F117E" w:rsidRDefault="00000000">
            <w:r>
              <w:rPr>
                <w:b/>
              </w:rPr>
              <w:t>Situación</w:t>
            </w:r>
          </w:p>
        </w:tc>
        <w:tc>
          <w:tcPr>
            <w:tcW w:w="3249" w:type="dxa"/>
            <w:gridSpan w:val="2"/>
            <w:shd w:val="clear" w:color="auto" w:fill="FCE4D6"/>
            <w:vAlign w:val="center"/>
          </w:tcPr>
          <w:p w14:paraId="7FF7FAD6" w14:textId="77777777" w:rsidR="009F117E" w:rsidRDefault="00000000">
            <w:r>
              <w:rPr>
                <w:b/>
              </w:rPr>
              <w:t>Evento del actor (Administrador)</w:t>
            </w:r>
          </w:p>
        </w:tc>
        <w:tc>
          <w:tcPr>
            <w:tcW w:w="3249" w:type="dxa"/>
            <w:shd w:val="clear" w:color="auto" w:fill="FCE4D6"/>
            <w:vAlign w:val="center"/>
          </w:tcPr>
          <w:p w14:paraId="675EF21B" w14:textId="77777777" w:rsidR="009F117E" w:rsidRDefault="00000000">
            <w:r>
              <w:rPr>
                <w:b/>
              </w:rPr>
              <w:t>Respuesta del sistema</w:t>
            </w:r>
          </w:p>
        </w:tc>
      </w:tr>
      <w:tr w:rsidR="009F117E" w:rsidRPr="00FB7472" w14:paraId="0C37A036" w14:textId="77777777">
        <w:trPr>
          <w:jc w:val="center"/>
        </w:trPr>
        <w:tc>
          <w:tcPr>
            <w:tcW w:w="3249" w:type="dxa"/>
            <w:vAlign w:val="center"/>
          </w:tcPr>
          <w:p w14:paraId="45514463" w14:textId="77777777" w:rsidR="009F117E" w:rsidRDefault="00000000">
            <w:r>
              <w:t>Credenciales incorrectas</w:t>
            </w:r>
          </w:p>
        </w:tc>
        <w:tc>
          <w:tcPr>
            <w:tcW w:w="3249" w:type="dxa"/>
            <w:gridSpan w:val="2"/>
            <w:vAlign w:val="center"/>
          </w:tcPr>
          <w:p w14:paraId="59B960A8" w14:textId="77777777" w:rsidR="009F117E" w:rsidRPr="00FB7472" w:rsidRDefault="00000000">
            <w:pPr>
              <w:rPr>
                <w:lang w:val="es-CO"/>
              </w:rPr>
            </w:pPr>
            <w:r w:rsidRPr="00FB7472">
              <w:rPr>
                <w:lang w:val="es-CO"/>
              </w:rPr>
              <w:t>El administrador ingresa información de acceso inválida.</w:t>
            </w:r>
          </w:p>
        </w:tc>
        <w:tc>
          <w:tcPr>
            <w:tcW w:w="3249" w:type="dxa"/>
            <w:vAlign w:val="center"/>
          </w:tcPr>
          <w:p w14:paraId="37BDECF1" w14:textId="77777777" w:rsidR="009F117E" w:rsidRPr="00FB7472" w:rsidRDefault="00000000">
            <w:pPr>
              <w:rPr>
                <w:lang w:val="es-CO"/>
              </w:rPr>
            </w:pPr>
            <w:r w:rsidRPr="00FB7472">
              <w:rPr>
                <w:lang w:val="es-CO"/>
              </w:rPr>
              <w:t>El sistema rechaza el acceso y permite intentar nuevamente.</w:t>
            </w:r>
          </w:p>
        </w:tc>
      </w:tr>
      <w:tr w:rsidR="009F117E" w:rsidRPr="00FB7472" w14:paraId="60A3A0E0" w14:textId="77777777">
        <w:trPr>
          <w:jc w:val="center"/>
        </w:trPr>
        <w:tc>
          <w:tcPr>
            <w:tcW w:w="3249" w:type="dxa"/>
            <w:vAlign w:val="center"/>
          </w:tcPr>
          <w:p w14:paraId="4D09F61B" w14:textId="77777777" w:rsidR="009F117E" w:rsidRDefault="00000000">
            <w:r>
              <w:t xml:space="preserve">Campos </w:t>
            </w:r>
            <w:proofErr w:type="spellStart"/>
            <w:r>
              <w:t>obligatorios</w:t>
            </w:r>
            <w:proofErr w:type="spellEnd"/>
            <w:r>
              <w:t xml:space="preserve"> </w:t>
            </w:r>
            <w:proofErr w:type="spellStart"/>
            <w:r>
              <w:t>vacíos</w:t>
            </w:r>
            <w:proofErr w:type="spellEnd"/>
          </w:p>
        </w:tc>
        <w:tc>
          <w:tcPr>
            <w:tcW w:w="3249" w:type="dxa"/>
            <w:gridSpan w:val="2"/>
            <w:vAlign w:val="center"/>
          </w:tcPr>
          <w:p w14:paraId="12335662" w14:textId="77777777" w:rsidR="009F117E" w:rsidRPr="00FB7472" w:rsidRDefault="00000000">
            <w:pPr>
              <w:rPr>
                <w:lang w:val="es-CO"/>
              </w:rPr>
            </w:pPr>
            <w:r w:rsidRPr="00FB7472">
              <w:rPr>
                <w:lang w:val="es-CO"/>
              </w:rPr>
              <w:t>El administrador intenta crear o modificar un registro sin completar la información requerida.</w:t>
            </w:r>
          </w:p>
        </w:tc>
        <w:tc>
          <w:tcPr>
            <w:tcW w:w="3249" w:type="dxa"/>
            <w:vAlign w:val="center"/>
          </w:tcPr>
          <w:p w14:paraId="5685A8A5" w14:textId="77777777" w:rsidR="009F117E" w:rsidRPr="00FB7472" w:rsidRDefault="00000000">
            <w:pPr>
              <w:rPr>
                <w:lang w:val="es-CO"/>
              </w:rPr>
            </w:pPr>
            <w:r w:rsidRPr="00FB7472">
              <w:rPr>
                <w:lang w:val="es-CO"/>
              </w:rPr>
              <w:t>El sistema informa los campos pendientes y no guarda la operación.</w:t>
            </w:r>
          </w:p>
        </w:tc>
      </w:tr>
      <w:tr w:rsidR="009F117E" w:rsidRPr="00FB7472" w14:paraId="394D3875" w14:textId="77777777">
        <w:trPr>
          <w:jc w:val="center"/>
        </w:trPr>
        <w:tc>
          <w:tcPr>
            <w:tcW w:w="3249" w:type="dxa"/>
            <w:vAlign w:val="center"/>
          </w:tcPr>
          <w:p w14:paraId="005F908A" w14:textId="77777777" w:rsidR="009F117E" w:rsidRDefault="00000000">
            <w:r>
              <w:t xml:space="preserve">Datos </w:t>
            </w:r>
            <w:proofErr w:type="spellStart"/>
            <w:r>
              <w:t>duplicados</w:t>
            </w:r>
            <w:proofErr w:type="spellEnd"/>
          </w:p>
        </w:tc>
        <w:tc>
          <w:tcPr>
            <w:tcW w:w="3249" w:type="dxa"/>
            <w:gridSpan w:val="2"/>
            <w:vAlign w:val="center"/>
          </w:tcPr>
          <w:p w14:paraId="6D38A578" w14:textId="77777777" w:rsidR="009F117E" w:rsidRPr="00FB7472" w:rsidRDefault="00000000">
            <w:pPr>
              <w:rPr>
                <w:lang w:val="es-CO"/>
              </w:rPr>
            </w:pPr>
            <w:r w:rsidRPr="00FB7472">
              <w:rPr>
                <w:lang w:val="es-CO"/>
              </w:rPr>
              <w:t>El administrador registra información que debe ser única, como determinados datos de usuario.</w:t>
            </w:r>
          </w:p>
        </w:tc>
        <w:tc>
          <w:tcPr>
            <w:tcW w:w="3249" w:type="dxa"/>
            <w:vAlign w:val="center"/>
          </w:tcPr>
          <w:p w14:paraId="3130D44C" w14:textId="77777777" w:rsidR="009F117E" w:rsidRPr="00FB7472" w:rsidRDefault="00000000">
            <w:pPr>
              <w:rPr>
                <w:lang w:val="es-CO"/>
              </w:rPr>
            </w:pPr>
            <w:r w:rsidRPr="00FB7472">
              <w:rPr>
                <w:lang w:val="es-CO"/>
              </w:rPr>
              <w:t>El sistema rechaza el registro duplicado e informa la situación.</w:t>
            </w:r>
          </w:p>
        </w:tc>
      </w:tr>
      <w:tr w:rsidR="009F117E" w:rsidRPr="00FB7472" w14:paraId="12370E4F" w14:textId="77777777">
        <w:trPr>
          <w:jc w:val="center"/>
        </w:trPr>
        <w:tc>
          <w:tcPr>
            <w:tcW w:w="3249" w:type="dxa"/>
            <w:vAlign w:val="center"/>
          </w:tcPr>
          <w:p w14:paraId="627BB9F7" w14:textId="77777777" w:rsidR="009F117E" w:rsidRDefault="00000000">
            <w:proofErr w:type="spellStart"/>
            <w:r>
              <w:t>Eliminación</w:t>
            </w:r>
            <w:proofErr w:type="spellEnd"/>
            <w:r>
              <w:t xml:space="preserve"> de </w:t>
            </w:r>
            <w:proofErr w:type="spellStart"/>
            <w:r>
              <w:t>información</w:t>
            </w:r>
            <w:proofErr w:type="spellEnd"/>
          </w:p>
        </w:tc>
        <w:tc>
          <w:tcPr>
            <w:tcW w:w="3249" w:type="dxa"/>
            <w:gridSpan w:val="2"/>
            <w:vAlign w:val="center"/>
          </w:tcPr>
          <w:p w14:paraId="3F9A344A" w14:textId="77777777" w:rsidR="009F117E" w:rsidRPr="00FB7472" w:rsidRDefault="00000000">
            <w:pPr>
              <w:rPr>
                <w:lang w:val="es-CO"/>
              </w:rPr>
            </w:pPr>
            <w:r w:rsidRPr="00FB7472">
              <w:rPr>
                <w:lang w:val="es-CO"/>
              </w:rPr>
              <w:t>El administrador solicita eliminar un usuario, producto, servicio, categoría u otro registro administrable.</w:t>
            </w:r>
          </w:p>
        </w:tc>
        <w:tc>
          <w:tcPr>
            <w:tcW w:w="3249" w:type="dxa"/>
            <w:vAlign w:val="center"/>
          </w:tcPr>
          <w:p w14:paraId="19D4C284" w14:textId="77777777" w:rsidR="009F117E" w:rsidRPr="00FB7472" w:rsidRDefault="00000000">
            <w:pPr>
              <w:rPr>
                <w:lang w:val="es-CO"/>
              </w:rPr>
            </w:pPr>
            <w:r w:rsidRPr="00FB7472">
              <w:rPr>
                <w:lang w:val="es-CO"/>
              </w:rPr>
              <w:t>El sistema solicita confirmación y, si procede, realiza la operación conforme a las reglas del sistema.</w:t>
            </w:r>
          </w:p>
        </w:tc>
      </w:tr>
      <w:tr w:rsidR="009F117E" w:rsidRPr="00FB7472" w14:paraId="69493E02" w14:textId="77777777">
        <w:trPr>
          <w:jc w:val="center"/>
        </w:trPr>
        <w:tc>
          <w:tcPr>
            <w:tcW w:w="3249" w:type="dxa"/>
            <w:vAlign w:val="center"/>
          </w:tcPr>
          <w:p w14:paraId="652CA3B2" w14:textId="77777777" w:rsidR="009F117E" w:rsidRDefault="00000000">
            <w:proofErr w:type="spellStart"/>
            <w:r>
              <w:t>Acción</w:t>
            </w:r>
            <w:proofErr w:type="spellEnd"/>
            <w:r>
              <w:t xml:space="preserve"> no </w:t>
            </w:r>
            <w:proofErr w:type="spellStart"/>
            <w:r>
              <w:t>válida</w:t>
            </w:r>
            <w:proofErr w:type="spellEnd"/>
          </w:p>
        </w:tc>
        <w:tc>
          <w:tcPr>
            <w:tcW w:w="3249" w:type="dxa"/>
            <w:gridSpan w:val="2"/>
            <w:vAlign w:val="center"/>
          </w:tcPr>
          <w:p w14:paraId="7C90C9F0" w14:textId="77777777" w:rsidR="009F117E" w:rsidRPr="00FB7472" w:rsidRDefault="00000000">
            <w:pPr>
              <w:rPr>
                <w:lang w:val="es-CO"/>
              </w:rPr>
            </w:pPr>
            <w:r w:rsidRPr="00FB7472">
              <w:rPr>
                <w:lang w:val="es-CO"/>
              </w:rPr>
              <w:t>El administrador intenta realizar una operación sobre un registro inexistente o con datos inválidos.</w:t>
            </w:r>
          </w:p>
        </w:tc>
        <w:tc>
          <w:tcPr>
            <w:tcW w:w="3249" w:type="dxa"/>
            <w:vAlign w:val="center"/>
          </w:tcPr>
          <w:p w14:paraId="599FFA11" w14:textId="77777777" w:rsidR="009F117E" w:rsidRPr="00FB7472" w:rsidRDefault="00000000">
            <w:pPr>
              <w:rPr>
                <w:lang w:val="es-CO"/>
              </w:rPr>
            </w:pPr>
            <w:r w:rsidRPr="00FB7472">
              <w:rPr>
                <w:lang w:val="es-CO"/>
              </w:rPr>
              <w:t>El sistema informa el error y no modifica la información.</w:t>
            </w:r>
          </w:p>
        </w:tc>
      </w:tr>
      <w:tr w:rsidR="009F117E" w:rsidRPr="00FB7472" w14:paraId="7B8383E5" w14:textId="77777777">
        <w:tblPrEx>
          <w:jc w:val="left"/>
        </w:tblPrEx>
        <w:tc>
          <w:tcPr>
            <w:tcW w:w="4873" w:type="dxa"/>
            <w:gridSpan w:val="2"/>
            <w:shd w:val="clear" w:color="auto" w:fill="E2F0D9"/>
            <w:vAlign w:val="center"/>
          </w:tcPr>
          <w:p w14:paraId="39DCB8C8" w14:textId="77777777" w:rsidR="009F117E" w:rsidRDefault="00000000">
            <w:proofErr w:type="spellStart"/>
            <w:r>
              <w:rPr>
                <w:b/>
              </w:rPr>
              <w:t>Postcondición</w:t>
            </w:r>
            <w:proofErr w:type="spellEnd"/>
          </w:p>
        </w:tc>
        <w:tc>
          <w:tcPr>
            <w:tcW w:w="4873" w:type="dxa"/>
            <w:gridSpan w:val="2"/>
            <w:vAlign w:val="center"/>
          </w:tcPr>
          <w:p w14:paraId="63A99344" w14:textId="77777777" w:rsidR="009F117E" w:rsidRPr="00FB7472" w:rsidRDefault="00000000">
            <w:pPr>
              <w:rPr>
                <w:lang w:val="es-CO"/>
              </w:rPr>
            </w:pPr>
            <w:r w:rsidRPr="00FB7472">
              <w:rPr>
                <w:lang w:val="es-CO"/>
              </w:rPr>
              <w:t>Las operaciones administrativas autorizadas quedan reflejadas en la base de datos. Los usuarios, productos, servicios, categorías, solicitudes y pedidos mantienen su información actualizada de acuerdo con las acciones realizadas por el administrador.</w:t>
            </w:r>
          </w:p>
        </w:tc>
      </w:tr>
    </w:tbl>
    <w:p w14:paraId="7F67F37B" w14:textId="1C622677" w:rsidR="009F117E" w:rsidRPr="00FB7472" w:rsidRDefault="009F117E">
      <w:pPr>
        <w:rPr>
          <w:lang w:val="es-CO"/>
        </w:rPr>
      </w:pPr>
    </w:p>
    <w:sectPr w:rsidR="009F117E" w:rsidRPr="00FB7472"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60589683">
    <w:abstractNumId w:val="8"/>
  </w:num>
  <w:num w:numId="2" w16cid:durableId="1506361587">
    <w:abstractNumId w:val="6"/>
  </w:num>
  <w:num w:numId="3" w16cid:durableId="635525279">
    <w:abstractNumId w:val="5"/>
  </w:num>
  <w:num w:numId="4" w16cid:durableId="2084177315">
    <w:abstractNumId w:val="4"/>
  </w:num>
  <w:num w:numId="5" w16cid:durableId="1410925600">
    <w:abstractNumId w:val="7"/>
  </w:num>
  <w:num w:numId="6" w16cid:durableId="1831945502">
    <w:abstractNumId w:val="3"/>
  </w:num>
  <w:num w:numId="7" w16cid:durableId="1292830913">
    <w:abstractNumId w:val="2"/>
  </w:num>
  <w:num w:numId="8" w16cid:durableId="112289611">
    <w:abstractNumId w:val="1"/>
  </w:num>
  <w:num w:numId="9" w16cid:durableId="1970553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F117E"/>
    <w:rsid w:val="00AA1D8D"/>
    <w:rsid w:val="00B47730"/>
    <w:rsid w:val="00BC053A"/>
    <w:rsid w:val="00CB0664"/>
    <w:rsid w:val="00FB74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7B9504"/>
  <w14:defaultImageDpi w14:val="300"/>
  <w15:docId w15:val="{25184B22-7797-4E46-A081-724D652FC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1809</Words>
  <Characters>9955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Administrador</cp:lastModifiedBy>
  <cp:revision>3</cp:revision>
  <dcterms:created xsi:type="dcterms:W3CDTF">2013-12-23T23:15:00Z</dcterms:created>
  <dcterms:modified xsi:type="dcterms:W3CDTF">2026-08-31T21:55:00Z</dcterms:modified>
  <cp:category/>
</cp:coreProperties>
</file>